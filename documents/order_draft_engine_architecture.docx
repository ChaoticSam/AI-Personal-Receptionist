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Receptionist Platform – Order Draft Engine Architecture</w:t>
      </w:r>
    </w:p>
    <w:p>
      <w:pPr>
        <w:pStyle w:val="Heading2"/>
      </w:pPr>
      <w:r>
        <w:t>Overview</w:t>
      </w:r>
    </w:p>
    <w:p>
      <w:r>
        <w:t>The Order Draft Engine is responsible for safely building structured orders during a live</w:t>
      </w:r>
    </w:p>
    <w:p>
      <w:r>
        <w:t>conversation between the AI receptionist and the customer. Instead of immediately writing</w:t>
      </w:r>
    </w:p>
    <w:p>
      <w:r>
        <w:t>orders to the database, the system maintains a temporary draft inside the call session.</w:t>
      </w:r>
    </w:p>
    <w:p/>
    <w:p>
      <w:r>
        <w:t>Goals:</w:t>
      </w:r>
    </w:p>
    <w:p>
      <w:r>
        <w:t>• Gradually construct orders from conversation inputs</w:t>
      </w:r>
    </w:p>
    <w:p>
      <w:r>
        <w:t>• Prevent incomplete or incorrect orders from being stored</w:t>
      </w:r>
    </w:p>
    <w:p>
      <w:r>
        <w:t>• Allow customers to modify details during the call</w:t>
      </w:r>
    </w:p>
    <w:p>
      <w:r>
        <w:t>• Validate required fields before confirmation</w:t>
      </w:r>
    </w:p>
    <w:p>
      <w:r>
        <w:t>• Persist the order only after explicit confirmation</w:t>
      </w:r>
    </w:p>
    <w:p>
      <w:pPr>
        <w:pStyle w:val="Heading2"/>
      </w:pPr>
      <w:r>
        <w:t>1. Why the Order Draft Engine is Needed</w:t>
      </w:r>
    </w:p>
    <w:p>
      <w:r>
        <w:t>Voice conversations are incremental and messy. Customers rarely provide all order details</w:t>
      </w:r>
    </w:p>
    <w:p>
      <w:r>
        <w:t>in a single sentence.</w:t>
      </w:r>
    </w:p>
    <w:p/>
    <w:p>
      <w:r>
        <w:t>Example conversation:</w:t>
      </w:r>
    </w:p>
    <w:p/>
    <w:p>
      <w:r>
        <w:t>Customer: I want a mug</w:t>
      </w:r>
    </w:p>
    <w:p>
      <w:r>
        <w:t>AI: What text should be printed?</w:t>
      </w:r>
    </w:p>
    <w:p>
      <w:r>
        <w:t>Customer: Best Dad Ever</w:t>
      </w:r>
    </w:p>
    <w:p>
      <w:r>
        <w:t>AI: How many mugs?</w:t>
      </w:r>
    </w:p>
    <w:p>
      <w:r>
        <w:t>Customer: Two</w:t>
      </w:r>
    </w:p>
    <w:p/>
    <w:p>
      <w:r>
        <w:t>If the system created an order immediately after the first sentence, it would store an</w:t>
      </w:r>
    </w:p>
    <w:p>
      <w:r>
        <w:t>incomplete order. The Order Draft Engine solves this by maintaining a temporary draft.</w:t>
      </w:r>
    </w:p>
    <w:p>
      <w:pPr>
        <w:pStyle w:val="Heading2"/>
      </w:pPr>
      <w:r>
        <w:t>2. Draft Storage Strategy</w:t>
      </w:r>
    </w:p>
    <w:p>
      <w:r>
        <w:t>Order drafts are stored inside the active call session instead of the database.</w:t>
      </w:r>
    </w:p>
    <w:p/>
    <w:p>
      <w:r>
        <w:t>session.order_draft</w:t>
      </w:r>
    </w:p>
    <w:p/>
    <w:p>
      <w:r>
        <w:t>Advantages:</w:t>
      </w:r>
    </w:p>
    <w:p>
      <w:r>
        <w:t>• Faster updates during conversation</w:t>
      </w:r>
    </w:p>
    <w:p>
      <w:r>
        <w:t>• No unnecessary database writes</w:t>
      </w:r>
    </w:p>
    <w:p>
      <w:r>
        <w:t>• Easy rollback if the call ends prematurely</w:t>
      </w:r>
    </w:p>
    <w:p>
      <w:r>
        <w:t>• Cleaner final order creation</w:t>
      </w:r>
    </w:p>
    <w:p>
      <w:pPr>
        <w:pStyle w:val="Heading2"/>
      </w:pPr>
      <w:r>
        <w:t>3. Order Draft Data Structure</w:t>
      </w:r>
    </w:p>
    <w:p>
      <w:r>
        <w:t>Recommended structure:</w:t>
      </w:r>
    </w:p>
    <w:p/>
    <w:p>
      <w:r>
        <w:t>order_draft = {</w:t>
      </w:r>
    </w:p>
    <w:p>
      <w:r>
        <w:t xml:space="preserve">  "product_id": None,</w:t>
      </w:r>
    </w:p>
    <w:p>
      <w:r>
        <w:t xml:space="preserve">  "product_name": None,</w:t>
      </w:r>
    </w:p>
    <w:p>
      <w:r>
        <w:t xml:space="preserve">  "quantity": None,</w:t>
      </w:r>
    </w:p>
    <w:p>
      <w:r>
        <w:t xml:space="preserve">  "custom_fields": {},</w:t>
      </w:r>
    </w:p>
    <w:p>
      <w:r>
        <w:t xml:space="preserve">  "customer_notes": None,</w:t>
      </w:r>
    </w:p>
    <w:p>
      <w:r>
        <w:t xml:space="preserve">  "status": "collecting"</w:t>
      </w:r>
    </w:p>
    <w:p>
      <w:r>
        <w:t>}</w:t>
      </w:r>
    </w:p>
    <w:p>
      <w:pPr>
        <w:pStyle w:val="Heading2"/>
      </w:pPr>
      <w:r>
        <w:t>4. Example Draft During Conversation</w:t>
      </w:r>
    </w:p>
    <w:p>
      <w:r>
        <w:t>Customer: I want a mug</w:t>
      </w:r>
    </w:p>
    <w:p/>
    <w:p>
      <w:r>
        <w:t>order_draft = {</w:t>
      </w:r>
    </w:p>
    <w:p>
      <w:r>
        <w:t xml:space="preserve">  "product_id": "prod_123",</w:t>
      </w:r>
    </w:p>
    <w:p>
      <w:r>
        <w:t xml:space="preserve">  "product_name": "Custom Mug",</w:t>
      </w:r>
    </w:p>
    <w:p>
      <w:r>
        <w:t xml:space="preserve">  "quantity": None,</w:t>
      </w:r>
    </w:p>
    <w:p>
      <w:r>
        <w:t xml:space="preserve">  "custom_fields": {},</w:t>
      </w:r>
    </w:p>
    <w:p>
      <w:r>
        <w:t xml:space="preserve">  "status": "collecting"</w:t>
      </w:r>
    </w:p>
    <w:p>
      <w:r>
        <w:t>}</w:t>
      </w:r>
    </w:p>
    <w:p/>
    <w:p>
      <w:r>
        <w:t>Customer: Two mugs with text Best Dad Ever</w:t>
      </w:r>
    </w:p>
    <w:p/>
    <w:p>
      <w:r>
        <w:t>order_draft = {</w:t>
      </w:r>
    </w:p>
    <w:p>
      <w:r>
        <w:t xml:space="preserve">  "product_id": "prod_123",</w:t>
      </w:r>
    </w:p>
    <w:p>
      <w:r>
        <w:t xml:space="preserve">  "product_name": "Custom Mug",</w:t>
      </w:r>
    </w:p>
    <w:p>
      <w:r>
        <w:t xml:space="preserve">  "quantity": 2,</w:t>
      </w:r>
    </w:p>
    <w:p>
      <w:r>
        <w:t xml:space="preserve">  "custom_fields": {</w:t>
      </w:r>
    </w:p>
    <w:p>
      <w:r>
        <w:t xml:space="preserve">    "text": "Best Dad Ever"</w:t>
      </w:r>
    </w:p>
    <w:p>
      <w:r>
        <w:t xml:space="preserve">  },</w:t>
      </w:r>
    </w:p>
    <w:p>
      <w:r>
        <w:t xml:space="preserve">  "status": "ready_for_confirmation"</w:t>
      </w:r>
    </w:p>
    <w:p>
      <w:r>
        <w:t>}</w:t>
      </w:r>
    </w:p>
    <w:p>
      <w:pPr>
        <w:pStyle w:val="Heading2"/>
      </w:pPr>
      <w:r>
        <w:t>5. Required Slot Detection</w:t>
      </w:r>
    </w:p>
    <w:p>
      <w:r>
        <w:t>Each product defines required custom fields.</w:t>
      </w:r>
    </w:p>
    <w:p/>
    <w:p>
      <w:r>
        <w:t>Example metadata:</w:t>
      </w:r>
    </w:p>
    <w:p/>
    <w:p>
      <w:r>
        <w:t>{</w:t>
      </w:r>
    </w:p>
    <w:p>
      <w:r>
        <w:t xml:space="preserve"> "custom_fields": ["text", "image"]</w:t>
      </w:r>
    </w:p>
    <w:p>
      <w:r>
        <w:t>}</w:t>
      </w:r>
    </w:p>
    <w:p/>
    <w:p>
      <w:r>
        <w:t>The Order Draft Engine determines which fields are missing.</w:t>
      </w:r>
    </w:p>
    <w:p/>
    <w:p>
      <w:r>
        <w:t>Example:</w:t>
      </w:r>
    </w:p>
    <w:p/>
    <w:p>
      <w:r>
        <w:t>missing_slots = ["text"]</w:t>
      </w:r>
    </w:p>
    <w:p>
      <w:pPr>
        <w:pStyle w:val="Heading2"/>
      </w:pPr>
      <w:r>
        <w:t>6. Slot Filling Mechanism</w:t>
      </w:r>
    </w:p>
    <w:p>
      <w:r>
        <w:t>User input is parsed by the Slot Extraction component.</w:t>
      </w:r>
    </w:p>
    <w:p/>
    <w:p>
      <w:r>
        <w:t>Example transcript:</w:t>
      </w:r>
    </w:p>
    <w:p>
      <w:r>
        <w:t>"Make it three mugs"</w:t>
      </w:r>
    </w:p>
    <w:p/>
    <w:p>
      <w:r>
        <w:t>Extracted data:</w:t>
      </w:r>
    </w:p>
    <w:p/>
    <w:p>
      <w:r>
        <w:t>{</w:t>
      </w:r>
    </w:p>
    <w:p>
      <w:r>
        <w:t xml:space="preserve"> "quantity": 3</w:t>
      </w:r>
    </w:p>
    <w:p>
      <w:r>
        <w:t>}</w:t>
      </w:r>
    </w:p>
    <w:p/>
    <w:p>
      <w:r>
        <w:t>The draft is updated accordingly.</w:t>
      </w:r>
    </w:p>
    <w:p>
      <w:pPr>
        <w:pStyle w:val="Heading2"/>
      </w:pPr>
      <w:r>
        <w:t>7. Slot Update Rules</w:t>
      </w:r>
    </w:p>
    <w:p>
      <w:r>
        <w:t>The latest user input always overrides previous values.</w:t>
      </w:r>
    </w:p>
    <w:p/>
    <w:p>
      <w:r>
        <w:t>Example:</w:t>
      </w:r>
    </w:p>
    <w:p/>
    <w:p>
      <w:r>
        <w:t>Customer: Two mugs</w:t>
      </w:r>
    </w:p>
    <w:p>
      <w:r>
        <w:t>Customer: Actually make it three mugs</w:t>
      </w:r>
    </w:p>
    <w:p/>
    <w:p>
      <w:r>
        <w:t>Final draft:</w:t>
      </w:r>
    </w:p>
    <w:p/>
    <w:p>
      <w:r>
        <w:t>quantity = 3</w:t>
      </w:r>
    </w:p>
    <w:p>
      <w:pPr>
        <w:pStyle w:val="Heading2"/>
      </w:pPr>
      <w:r>
        <w:t>8. Order Draft State Machine</w:t>
      </w:r>
    </w:p>
    <w:p>
      <w:r>
        <w:t>The draft progresses through several states:</w:t>
      </w:r>
    </w:p>
    <w:p/>
    <w:p>
      <w:r>
        <w:t>EMPTY</w:t>
      </w:r>
    </w:p>
    <w:p>
      <w:r>
        <w:t>PRODUCT_SELECTED</w:t>
      </w:r>
    </w:p>
    <w:p>
      <w:r>
        <w:t>COLLECTING_DETAILS</w:t>
      </w:r>
    </w:p>
    <w:p>
      <w:r>
        <w:t>READY_FOR_CONFIRMATION</w:t>
      </w:r>
    </w:p>
    <w:p>
      <w:r>
        <w:t>CONFIRMED</w:t>
      </w:r>
    </w:p>
    <w:p>
      <w:pPr>
        <w:pStyle w:val="Heading2"/>
      </w:pPr>
      <w:r>
        <w:t>9. Validation Before Confirmation</w:t>
      </w:r>
    </w:p>
    <w:p>
      <w:r>
        <w:t>Before asking for confirmation, the engine validates the draft.</w:t>
      </w:r>
    </w:p>
    <w:p/>
    <w:p>
      <w:r>
        <w:t>Validation checks:</w:t>
      </w:r>
    </w:p>
    <w:p/>
    <w:p>
      <w:r>
        <w:t>• Product exists</w:t>
      </w:r>
    </w:p>
    <w:p>
      <w:r>
        <w:t>• Quantity is valid</w:t>
      </w:r>
    </w:p>
    <w:p>
      <w:r>
        <w:t>• Required custom fields are present</w:t>
      </w:r>
    </w:p>
    <w:p>
      <w:pPr>
        <w:pStyle w:val="Heading2"/>
      </w:pPr>
      <w:r>
        <w:t>10. Confirmation Prompt Generation</w:t>
      </w:r>
    </w:p>
    <w:p>
      <w:r>
        <w:t>Once validation passes, the AI generates a summary.</w:t>
      </w:r>
    </w:p>
    <w:p/>
    <w:p>
      <w:r>
        <w:t>Example:</w:t>
      </w:r>
    </w:p>
    <w:p/>
    <w:p>
      <w:r>
        <w:t>Let me confirm your order.</w:t>
      </w:r>
    </w:p>
    <w:p/>
    <w:p>
      <w:r>
        <w:t>Product: Custom Mug</w:t>
      </w:r>
    </w:p>
    <w:p>
      <w:r>
        <w:t>Quantity: 2</w:t>
      </w:r>
    </w:p>
    <w:p>
      <w:r>
        <w:t>Text: Best Dad Ever</w:t>
      </w:r>
    </w:p>
    <w:p/>
    <w:p>
      <w:r>
        <w:t>Is this correct?</w:t>
      </w:r>
    </w:p>
    <w:p>
      <w:pPr>
        <w:pStyle w:val="Heading2"/>
      </w:pPr>
      <w:r>
        <w:t>11. Confirmation Handling</w:t>
      </w:r>
    </w:p>
    <w:p>
      <w:r>
        <w:t>If the customer confirms the order:</w:t>
      </w:r>
    </w:p>
    <w:p/>
    <w:p>
      <w:r>
        <w:t>Customer: Yes</w:t>
      </w:r>
    </w:p>
    <w:p/>
    <w:p>
      <w:r>
        <w:t>Draft state becomes:</w:t>
      </w:r>
    </w:p>
    <w:p/>
    <w:p>
      <w:r>
        <w:t>CONFIRMED</w:t>
      </w:r>
    </w:p>
    <w:p/>
    <w:p>
      <w:r>
        <w:t>The system then triggers the backend order creation tool.</w:t>
      </w:r>
    </w:p>
    <w:p>
      <w:pPr>
        <w:pStyle w:val="Heading2"/>
      </w:pPr>
      <w:r>
        <w:t>12. Database Persistence</w:t>
      </w:r>
    </w:p>
    <w:p>
      <w:r>
        <w:t>After confirmation, the system performs:</w:t>
      </w:r>
    </w:p>
    <w:p/>
    <w:p>
      <w:r>
        <w:t>1. Insert record into orders table</w:t>
      </w:r>
    </w:p>
    <w:p>
      <w:r>
        <w:t>2. Insert custom fields into order_customizations table</w:t>
      </w:r>
    </w:p>
    <w:p>
      <w:pPr>
        <w:pStyle w:val="Heading2"/>
      </w:pPr>
      <w:r>
        <w:t>13. Conversation Correction Handling</w:t>
      </w:r>
    </w:p>
    <w:p>
      <w:r>
        <w:t>Customers frequently change their minds.</w:t>
      </w:r>
    </w:p>
    <w:p/>
    <w:p>
      <w:r>
        <w:t>Example:</w:t>
      </w:r>
    </w:p>
    <w:p/>
    <w:p>
      <w:r>
        <w:t>Customer: Two mugs</w:t>
      </w:r>
    </w:p>
    <w:p>
      <w:r>
        <w:t>Customer: Actually make it three</w:t>
      </w:r>
    </w:p>
    <w:p/>
    <w:p>
      <w:r>
        <w:t>The engine updates the draft dynamically without restarting the conversation.</w:t>
      </w:r>
    </w:p>
    <w:p>
      <w:pPr>
        <w:pStyle w:val="Heading2"/>
      </w:pPr>
      <w:r>
        <w:t>14. Call Termination Behavior</w:t>
      </w:r>
    </w:p>
    <w:p>
      <w:r>
        <w:t>If the call ends before confirmation:</w:t>
      </w:r>
    </w:p>
    <w:p/>
    <w:p>
      <w:r>
        <w:t>• The draft is discarded</w:t>
      </w:r>
    </w:p>
    <w:p>
      <w:r>
        <w:t>• No order is stored</w:t>
      </w:r>
    </w:p>
    <w:p>
      <w:r>
        <w:t>• Session cleanup removes the draft</w:t>
      </w:r>
    </w:p>
    <w:p>
      <w:pPr>
        <w:pStyle w:val="Heading2"/>
      </w:pPr>
      <w:r>
        <w:t>15. Example Conversation Flow</w:t>
      </w:r>
    </w:p>
    <w:p>
      <w:r>
        <w:t>Customer: I want a mug</w:t>
      </w:r>
    </w:p>
    <w:p/>
    <w:p>
      <w:r>
        <w:t>Draft:</w:t>
      </w:r>
    </w:p>
    <w:p>
      <w:r>
        <w:t>product = Custom Mug</w:t>
      </w:r>
    </w:p>
    <w:p/>
    <w:p>
      <w:r>
        <w:t>AI: How many mugs?</w:t>
      </w:r>
    </w:p>
    <w:p/>
    <w:p>
      <w:r>
        <w:t>Customer: Two</w:t>
      </w:r>
    </w:p>
    <w:p/>
    <w:p>
      <w:r>
        <w:t>Draft:</w:t>
      </w:r>
    </w:p>
    <w:p>
      <w:r>
        <w:t>quantity = 2</w:t>
      </w:r>
    </w:p>
    <w:p/>
    <w:p>
      <w:r>
        <w:t>AI: What text should be printed?</w:t>
      </w:r>
    </w:p>
    <w:p/>
    <w:p>
      <w:r>
        <w:t>Customer: Best Dad Ever</w:t>
      </w:r>
    </w:p>
    <w:p/>
    <w:p>
      <w:r>
        <w:t>Draft:</w:t>
      </w:r>
    </w:p>
    <w:p>
      <w:r>
        <w:t>text = Best Dad Ever</w:t>
      </w:r>
    </w:p>
    <w:p/>
    <w:p>
      <w:r>
        <w:t>AI: Confirm order?</w:t>
      </w:r>
    </w:p>
    <w:p>
      <w:pPr>
        <w:pStyle w:val="Heading2"/>
      </w:pPr>
      <w:r>
        <w:t>16. Observability</w:t>
      </w:r>
    </w:p>
    <w:p>
      <w:r>
        <w:t>For debugging and analytics, the system should log:</w:t>
      </w:r>
    </w:p>
    <w:p/>
    <w:p>
      <w:r>
        <w:t>• Draft updates</w:t>
      </w:r>
    </w:p>
    <w:p>
      <w:r>
        <w:t>• Slot changes</w:t>
      </w:r>
    </w:p>
    <w:p>
      <w:r>
        <w:t>• Confirmation attempts</w:t>
      </w:r>
    </w:p>
    <w:p>
      <w:r>
        <w:t>• Validation failures</w:t>
      </w:r>
    </w:p>
    <w:p/>
    <w:p>
      <w:r>
        <w:t>These logs can be stored in:</w:t>
      </w:r>
    </w:p>
    <w:p/>
    <w:p>
      <w:r>
        <w:t>ai_interactions</w:t>
      </w:r>
    </w:p>
    <w:p>
      <w:r>
        <w:t>ai_tool_calls</w:t>
      </w:r>
    </w:p>
    <w:p>
      <w:pPr>
        <w:pStyle w:val="Heading2"/>
      </w:pPr>
      <w:r>
        <w:t>17. Integration with AI Conversation Engine</w:t>
      </w:r>
    </w:p>
    <w:p>
      <w:r>
        <w:t>Pipeline:</w:t>
      </w:r>
    </w:p>
    <w:p/>
    <w:p>
      <w:r>
        <w:t>Speech-to-Text</w:t>
      </w:r>
    </w:p>
    <w:p>
      <w:r>
        <w:t xml:space="preserve">        ↓</w:t>
      </w:r>
    </w:p>
    <w:p>
      <w:r>
        <w:t>Intent Detection</w:t>
      </w:r>
    </w:p>
    <w:p>
      <w:r>
        <w:t xml:space="preserve">        ↓</w:t>
      </w:r>
    </w:p>
    <w:p>
      <w:r>
        <w:t>Product Matching Engine</w:t>
      </w:r>
    </w:p>
    <w:p>
      <w:r>
        <w:t xml:space="preserve">        ↓</w:t>
      </w:r>
    </w:p>
    <w:p>
      <w:r>
        <w:t>Slot Extraction</w:t>
      </w:r>
    </w:p>
    <w:p>
      <w:r>
        <w:t xml:space="preserve">        ↓</w:t>
      </w:r>
    </w:p>
    <w:p>
      <w:r>
        <w:t>Order Draft Engine</w:t>
      </w:r>
    </w:p>
    <w:p>
      <w:r>
        <w:t xml:space="preserve">        ↓</w:t>
      </w:r>
    </w:p>
    <w:p>
      <w:r>
        <w:t>Order Confirmation</w:t>
      </w:r>
    </w:p>
    <w:p>
      <w:r>
        <w:t xml:space="preserve">        ↓</w:t>
      </w:r>
    </w:p>
    <w:p>
      <w:r>
        <w:t>Order Persistence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