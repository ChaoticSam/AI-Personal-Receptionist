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Receptionist Platform – Slot Extraction Engine</w:t>
      </w:r>
    </w:p>
    <w:p>
      <w:pPr>
        <w:pStyle w:val="Heading2"/>
      </w:pPr>
      <w:r>
        <w:t>Overview</w:t>
      </w:r>
    </w:p>
    <w:p>
      <w:r>
        <w:t>The Slot Extraction Engine converts raw speech transcripts into structured data that can be</w:t>
      </w:r>
    </w:p>
    <w:p>
      <w:r>
        <w:t>used to update the order draft during a live call.</w:t>
      </w:r>
    </w:p>
    <w:p/>
    <w:p>
      <w:r>
        <w:t>Goals:</w:t>
      </w:r>
    </w:p>
    <w:p>
      <w:r>
        <w:t>• Extract structured fields from natural language</w:t>
      </w:r>
    </w:p>
    <w:p>
      <w:r>
        <w:t>• Handle incomplete and messy speech inputs</w:t>
      </w:r>
    </w:p>
    <w:p>
      <w:r>
        <w:t>• Support multilingual input (e.g., Hinglish)</w:t>
      </w:r>
    </w:p>
    <w:p>
      <w:r>
        <w:t>• Minimize LLM usage for cost optimization</w:t>
      </w:r>
    </w:p>
    <w:p>
      <w:r>
        <w:t>• Maintain low latency for real-time conversations</w:t>
      </w:r>
    </w:p>
    <w:p>
      <w:pPr>
        <w:pStyle w:val="Heading2"/>
      </w:pPr>
      <w:r>
        <w:t>1. Role in System Architecture</w:t>
      </w:r>
    </w:p>
    <w:p>
      <w:r>
        <w:t>The Slot Extraction Engine sits between the AI Conversation Engine and the Order Draft Engine.</w:t>
      </w:r>
    </w:p>
    <w:p/>
    <w:p>
      <w:r>
        <w:t>Pipeline:</w:t>
      </w:r>
    </w:p>
    <w:p/>
    <w:p>
      <w:r>
        <w:t>Speech-to-Text</w:t>
      </w:r>
    </w:p>
    <w:p>
      <w:r>
        <w:t xml:space="preserve">        ↓</w:t>
      </w:r>
    </w:p>
    <w:p>
      <w:r>
        <w:t>Slot Extraction Engine</w:t>
      </w:r>
    </w:p>
    <w:p>
      <w:r>
        <w:t xml:space="preserve">        ↓</w:t>
      </w:r>
    </w:p>
    <w:p>
      <w:r>
        <w:t>Structured Slots</w:t>
      </w:r>
    </w:p>
    <w:p>
      <w:r>
        <w:t xml:space="preserve">        ↓</w:t>
      </w:r>
    </w:p>
    <w:p>
      <w:r>
        <w:t>Order Draft Engine</w:t>
      </w:r>
    </w:p>
    <w:p>
      <w:pPr>
        <w:pStyle w:val="Heading2"/>
      </w:pPr>
      <w:r>
        <w:t>2. Input and Output</w:t>
      </w:r>
    </w:p>
    <w:p>
      <w:r>
        <w:t>Input:</w:t>
      </w:r>
    </w:p>
    <w:p>
      <w:r>
        <w:t>Natural language transcript from user speech</w:t>
      </w:r>
    </w:p>
    <w:p/>
    <w:p>
      <w:r>
        <w:t>Example:</w:t>
      </w:r>
    </w:p>
    <w:p>
      <w:r>
        <w:t>"I want 2 mugs kal tak chahiye and write Happy Birthday"</w:t>
      </w:r>
    </w:p>
    <w:p/>
    <w:p>
      <w:r>
        <w:t>Output:</w:t>
      </w:r>
    </w:p>
    <w:p>
      <w:r>
        <w:t>{</w:t>
      </w:r>
    </w:p>
    <w:p>
      <w:r>
        <w:t xml:space="preserve">  "quantity": 2,</w:t>
      </w:r>
    </w:p>
    <w:p>
      <w:r>
        <w:t xml:space="preserve">  "deadline": "2026-03-18",</w:t>
      </w:r>
    </w:p>
    <w:p>
      <w:r>
        <w:t xml:space="preserve">  "text": "Happy Birthday"</w:t>
      </w:r>
    </w:p>
    <w:p>
      <w:r>
        <w:t>}</w:t>
      </w:r>
    </w:p>
    <w:p>
      <w:pPr>
        <w:pStyle w:val="Heading2"/>
      </w:pPr>
      <w:r>
        <w:t>3. Core Challenges</w:t>
      </w:r>
    </w:p>
    <w:p>
      <w:r>
        <w:t>• Users provide partial information</w:t>
      </w:r>
    </w:p>
    <w:p>
      <w:r>
        <w:t>• Users change their input mid-conversation</w:t>
      </w:r>
    </w:p>
    <w:p>
      <w:r>
        <w:t>• Multilingual inputs (Hindi + English)</w:t>
      </w:r>
    </w:p>
    <w:p>
      <w:r>
        <w:t>• Implicit values without keywords</w:t>
      </w:r>
    </w:p>
    <w:p>
      <w:pPr>
        <w:pStyle w:val="Heading2"/>
      </w:pPr>
      <w:r>
        <w:t>4. Hybrid Extraction Architecture</w:t>
      </w:r>
    </w:p>
    <w:p>
      <w:r>
        <w:t>The system uses a hybrid approach combining rule-based extraction and LLM fallback.</w:t>
      </w:r>
    </w:p>
    <w:p/>
    <w:p>
      <w:r>
        <w:t>Transcript</w:t>
      </w:r>
    </w:p>
    <w:p>
      <w:r>
        <w:t xml:space="preserve">   ↓</w:t>
      </w:r>
    </w:p>
    <w:p>
      <w:r>
        <w:t>Rule-based Extraction</w:t>
      </w:r>
    </w:p>
    <w:p>
      <w:r>
        <w:t xml:space="preserve">   ↓</w:t>
      </w:r>
    </w:p>
    <w:p>
      <w:r>
        <w:t>LLM Extraction (fallback)</w:t>
      </w:r>
    </w:p>
    <w:p>
      <w:r>
        <w:t xml:space="preserve">   ↓</w:t>
      </w:r>
    </w:p>
    <w:p>
      <w:r>
        <w:t>Merge Results</w:t>
      </w:r>
    </w:p>
    <w:p>
      <w:r>
        <w:t xml:space="preserve">   ↓</w:t>
      </w:r>
    </w:p>
    <w:p>
      <w:r>
        <w:t>Validated Slots</w:t>
      </w:r>
    </w:p>
    <w:p>
      <w:pPr>
        <w:pStyle w:val="Heading2"/>
      </w:pPr>
      <w:r>
        <w:t>5. Slot Definitions</w:t>
      </w:r>
    </w:p>
    <w:p>
      <w:r>
        <w:t>Define all supported slots:</w:t>
      </w:r>
    </w:p>
    <w:p/>
    <w:p>
      <w:r>
        <w:t>quantity → integer</w:t>
      </w:r>
    </w:p>
    <w:p>
      <w:r>
        <w:t>text → string</w:t>
      </w:r>
    </w:p>
    <w:p>
      <w:r>
        <w:t>deadline → datetime</w:t>
      </w:r>
    </w:p>
    <w:p>
      <w:r>
        <w:t>notes → string</w:t>
      </w:r>
    </w:p>
    <w:p/>
    <w:p>
      <w:r>
        <w:t>Additionally, dynamic slots come from product metadata.</w:t>
      </w:r>
    </w:p>
    <w:p>
      <w:pPr>
        <w:pStyle w:val="Heading2"/>
      </w:pPr>
      <w:r>
        <w:t>6. Rule-Based Extraction Layer</w:t>
      </w:r>
    </w:p>
    <w:p>
      <w:r>
        <w:t>This layer handles common patterns using regex and heuristics.</w:t>
      </w:r>
    </w:p>
    <w:p/>
    <w:p>
      <w:r>
        <w:t>Examples:</w:t>
      </w:r>
    </w:p>
    <w:p/>
    <w:p>
      <w:r>
        <w:t>Quantity:</w:t>
      </w:r>
    </w:p>
    <w:p>
      <w:r>
        <w:t>Extract numbers using regex patterns</w:t>
      </w:r>
    </w:p>
    <w:p/>
    <w:p>
      <w:r>
        <w:t>Text:</w:t>
      </w:r>
    </w:p>
    <w:p>
      <w:r>
        <w:t>Detect phrases after keywords like "write" or "text"</w:t>
      </w:r>
    </w:p>
    <w:p/>
    <w:p>
      <w:r>
        <w:t>Deadline:</w:t>
      </w:r>
    </w:p>
    <w:p>
      <w:r>
        <w:t>Use date parsing libraries to extract dates (e.g., "tomorrow", "kal")</w:t>
      </w:r>
    </w:p>
    <w:p>
      <w:pPr>
        <w:pStyle w:val="Heading2"/>
      </w:pPr>
      <w:r>
        <w:t>7. LLM Extraction Layer</w:t>
      </w:r>
    </w:p>
    <w:p>
      <w:r>
        <w:t>LLM is used only when rule-based extraction fails or input is ambiguous.</w:t>
      </w:r>
    </w:p>
    <w:p/>
    <w:p>
      <w:r>
        <w:t>Prompt example:</w:t>
      </w:r>
    </w:p>
    <w:p/>
    <w:p>
      <w:r>
        <w:t>Extract structured fields from this input.</w:t>
      </w:r>
    </w:p>
    <w:p>
      <w:r>
        <w:t>Return JSON with fields: quantity, text, deadline.</w:t>
      </w:r>
    </w:p>
    <w:p/>
    <w:p>
      <w:r>
        <w:t>Input:</w:t>
      </w:r>
    </w:p>
    <w:p>
      <w:r>
        <w:t>"make it three mugs and write best dad ever"</w:t>
      </w:r>
    </w:p>
    <w:p>
      <w:pPr>
        <w:pStyle w:val="Heading2"/>
      </w:pPr>
      <w:r>
        <w:t>8. Merge Strategy</w:t>
      </w:r>
    </w:p>
    <w:p>
      <w:r>
        <w:t>Combine outputs from rule-based and LLM extraction.</w:t>
      </w:r>
    </w:p>
    <w:p/>
    <w:p>
      <w:r>
        <w:t>Priority:</w:t>
      </w:r>
    </w:p>
    <w:p>
      <w:r>
        <w:t>Rule-based output overrides LLM output when both are present.</w:t>
      </w:r>
    </w:p>
    <w:p>
      <w:pPr>
        <w:pStyle w:val="Heading2"/>
      </w:pPr>
      <w:r>
        <w:t>9. Incremental Extraction</w:t>
      </w:r>
    </w:p>
    <w:p>
      <w:r>
        <w:t>Slot extraction happens incrementally for each user message.</w:t>
      </w:r>
    </w:p>
    <w:p/>
    <w:p>
      <w:r>
        <w:t>Example:</w:t>
      </w:r>
    </w:p>
    <w:p/>
    <w:p>
      <w:r>
        <w:t>User: I want a mug → no slots</w:t>
      </w:r>
    </w:p>
    <w:p>
      <w:r>
        <w:t>User: make it 2 → quantity = 2</w:t>
      </w:r>
    </w:p>
    <w:p>
      <w:r>
        <w:t>User: write Best Dad Ever → text = "Best Dad Ever"</w:t>
      </w:r>
    </w:p>
    <w:p>
      <w:pPr>
        <w:pStyle w:val="Heading2"/>
      </w:pPr>
      <w:r>
        <w:t>10. Correction Handling</w:t>
      </w:r>
    </w:p>
    <w:p>
      <w:r>
        <w:t>Latest user input overwrites previous values.</w:t>
      </w:r>
    </w:p>
    <w:p/>
    <w:p>
      <w:r>
        <w:t>Example:</w:t>
      </w:r>
    </w:p>
    <w:p/>
    <w:p>
      <w:r>
        <w:t>User: two mugs</w:t>
      </w:r>
    </w:p>
    <w:p>
      <w:r>
        <w:t>User: actually three</w:t>
      </w:r>
    </w:p>
    <w:p/>
    <w:p>
      <w:r>
        <w:t>Final result:</w:t>
      </w:r>
    </w:p>
    <w:p>
      <w:r>
        <w:t>quantity = 3</w:t>
      </w:r>
    </w:p>
    <w:p>
      <w:pPr>
        <w:pStyle w:val="Heading2"/>
      </w:pPr>
      <w:r>
        <w:t>11. Context-Aware Extraction</w:t>
      </w:r>
    </w:p>
    <w:p>
      <w:r>
        <w:t>If the system is expecting a specific slot, it can interpret input accordingly.</w:t>
      </w:r>
    </w:p>
    <w:p/>
    <w:p>
      <w:r>
        <w:t>Example:</w:t>
      </w:r>
    </w:p>
    <w:p/>
    <w:p>
      <w:r>
        <w:t>System asks: "What text should be printed?"</w:t>
      </w:r>
    </w:p>
    <w:p>
      <w:r>
        <w:t>User says: "Best Dad Ever"</w:t>
      </w:r>
    </w:p>
    <w:p/>
    <w:p>
      <w:r>
        <w:t>Extract:</w:t>
      </w:r>
    </w:p>
    <w:p>
      <w:r>
        <w:t>{</w:t>
      </w:r>
    </w:p>
    <w:p>
      <w:r>
        <w:t xml:space="preserve">  "text": "Best Dad Ever"</w:t>
      </w:r>
    </w:p>
    <w:p>
      <w:r>
        <w:t>}</w:t>
      </w:r>
    </w:p>
    <w:p>
      <w:pPr>
        <w:pStyle w:val="Heading2"/>
      </w:pPr>
      <w:r>
        <w:t>12. Service Design</w:t>
      </w:r>
    </w:p>
    <w:p>
      <w:r>
        <w:t>Recommended structure:</w:t>
      </w:r>
    </w:p>
    <w:p/>
    <w:p>
      <w:r>
        <w:t>SlotExtractor</w:t>
      </w:r>
    </w:p>
    <w:p/>
    <w:p>
      <w:r>
        <w:t>Functions:</w:t>
      </w:r>
    </w:p>
    <w:p>
      <w:r>
        <w:t>• rule_based(text)</w:t>
      </w:r>
    </w:p>
    <w:p>
      <w:r>
        <w:t>• llm_extract(text, context)</w:t>
      </w:r>
    </w:p>
    <w:p>
      <w:r>
        <w:t>• merge(rule_slots, llm_slots)</w:t>
      </w:r>
    </w:p>
    <w:p>
      <w:pPr>
        <w:pStyle w:val="Heading2"/>
      </w:pPr>
      <w:r>
        <w:t>13. When to Call LLM</w:t>
      </w:r>
    </w:p>
    <w:p>
      <w:r>
        <w:t>Call LLM only if:</w:t>
      </w:r>
    </w:p>
    <w:p/>
    <w:p>
      <w:r>
        <w:t>• No slots detected</w:t>
      </w:r>
    </w:p>
    <w:p>
      <w:r>
        <w:t>• Input is ambiguous</w:t>
      </w:r>
    </w:p>
    <w:p>
      <w:r>
        <w:t>• Complex phrasing</w:t>
      </w:r>
    </w:p>
    <w:p/>
    <w:p>
      <w:r>
        <w:t>This minimizes cost and latency.</w:t>
      </w:r>
    </w:p>
    <w:p>
      <w:pPr>
        <w:pStyle w:val="Heading2"/>
      </w:pPr>
      <w:r>
        <w:t>14. Performance Targets</w:t>
      </w:r>
    </w:p>
    <w:p>
      <w:r>
        <w:t>Rule-based extraction: &lt; 5 ms</w:t>
      </w:r>
    </w:p>
    <w:p>
      <w:r>
        <w:t>LLM fallback: &lt; 300 ms</w:t>
      </w:r>
    </w:p>
    <w:p/>
    <w:p>
      <w:r>
        <w:t>Most inputs should be handled without LLM calls.</w:t>
      </w:r>
    </w:p>
    <w:p>
      <w:pPr>
        <w:pStyle w:val="Heading2"/>
      </w:pPr>
      <w:r>
        <w:t>15. Multilingual Handling</w:t>
      </w:r>
    </w:p>
    <w:p>
      <w:r>
        <w:t>Support mixed language input (Hinglish).</w:t>
      </w:r>
    </w:p>
    <w:p/>
    <w:p>
      <w:r>
        <w:t>Examples:</w:t>
      </w:r>
    </w:p>
    <w:p>
      <w:r>
        <w:t>"kal tak chahiye"</w:t>
      </w:r>
    </w:p>
    <w:p>
      <w:r>
        <w:t>"2 mug chahiye"</w:t>
      </w:r>
    </w:p>
    <w:p/>
    <w:p>
      <w:r>
        <w:t>Use normalization and date parsing libraries for handling.</w:t>
      </w:r>
    </w:p>
    <w:p>
      <w:pPr>
        <w:pStyle w:val="Heading2"/>
      </w:pPr>
      <w:r>
        <w:t>16. Example End-to-End</w:t>
      </w:r>
    </w:p>
    <w:p>
      <w:r>
        <w:t>Input:</w:t>
      </w:r>
    </w:p>
    <w:p>
      <w:r>
        <w:t>"I want 2 mugs kal tak chahiye aur uspe Happy Birthday likhna"</w:t>
      </w:r>
    </w:p>
    <w:p/>
    <w:p>
      <w:r>
        <w:t>Output:</w:t>
      </w:r>
    </w:p>
    <w:p>
      <w:r>
        <w:t>{</w:t>
      </w:r>
    </w:p>
    <w:p>
      <w:r>
        <w:t xml:space="preserve">  "quantity": 2,</w:t>
      </w:r>
    </w:p>
    <w:p>
      <w:r>
        <w:t xml:space="preserve">  "deadline": "2026-03-18",</w:t>
      </w:r>
    </w:p>
    <w:p>
      <w:r>
        <w:t xml:space="preserve">  "text": "Happy Birthday"</w:t>
      </w:r>
    </w:p>
    <w:p>
      <w:r>
        <w:t>}</w:t>
      </w:r>
    </w:p>
    <w:p>
      <w:pPr>
        <w:pStyle w:val="Heading2"/>
      </w:pPr>
      <w:r>
        <w:t>17. Observability</w:t>
      </w:r>
    </w:p>
    <w:p>
      <w:r>
        <w:t>Log the following:</w:t>
      </w:r>
    </w:p>
    <w:p/>
    <w:p>
      <w:r>
        <w:t>• Raw transcript</w:t>
      </w:r>
    </w:p>
    <w:p>
      <w:r>
        <w:t>• Rule-based output</w:t>
      </w:r>
    </w:p>
    <w:p>
      <w:r>
        <w:t>• LLM output</w:t>
      </w:r>
    </w:p>
    <w:p>
      <w:r>
        <w:t>• Final merged slots</w:t>
      </w:r>
    </w:p>
    <w:p/>
    <w:p>
      <w:r>
        <w:t>Store in:</w:t>
      </w:r>
    </w:p>
    <w:p>
      <w:r>
        <w:t>ai_interactions</w:t>
      </w:r>
    </w:p>
    <w:p>
      <w:pPr>
        <w:pStyle w:val="Heading2"/>
      </w:pPr>
      <w:r>
        <w:t>18. Final Architecture</w:t>
      </w:r>
    </w:p>
    <w:p>
      <w:r>
        <w:t>Transcript</w:t>
      </w:r>
    </w:p>
    <w:p>
      <w:r>
        <w:t xml:space="preserve">   ↓</w:t>
      </w:r>
    </w:p>
    <w:p>
      <w:r>
        <w:t>Slot Extraction Engine</w:t>
      </w:r>
    </w:p>
    <w:p>
      <w:r>
        <w:t xml:space="preserve">   ├─ Rule-based extractor</w:t>
      </w:r>
    </w:p>
    <w:p>
      <w:r>
        <w:t xml:space="preserve">   ├─ LLM extractor</w:t>
      </w:r>
    </w:p>
    <w:p>
      <w:r>
        <w:t xml:space="preserve">   └─ Merge layer</w:t>
      </w:r>
    </w:p>
    <w:p>
      <w:r>
        <w:t xml:space="preserve">   ↓</w:t>
      </w:r>
    </w:p>
    <w:p>
      <w:r>
        <w:t>Structured slots</w:t>
      </w:r>
    </w:p>
    <w:p>
      <w:r>
        <w:t xml:space="preserve">   ↓</w:t>
      </w:r>
    </w:p>
    <w:p>
      <w:r>
        <w:t>Order Draft Engine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