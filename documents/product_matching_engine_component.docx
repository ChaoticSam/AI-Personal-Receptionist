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Receptionist Platform – Product Matching Engine</w:t>
      </w:r>
    </w:p>
    <w:p>
      <w:pPr>
        <w:pStyle w:val="Heading2"/>
      </w:pPr>
      <w:r>
        <w:t>Overview</w:t>
      </w:r>
    </w:p>
    <w:p>
      <w:r>
        <w:t>The Product Matching Engine is responsible for mapping natural language customer requests</w:t>
      </w:r>
    </w:p>
    <w:p>
      <w:r>
        <w:t>to the correct product from a business catalog. Customers rarely mention exact product</w:t>
      </w:r>
    </w:p>
    <w:p>
      <w:r>
        <w:t>names, so the system must interpret messy spoken language and infer the correct product.</w:t>
      </w:r>
    </w:p>
    <w:p/>
    <w:p>
      <w:r>
        <w:t>Goals:</w:t>
      </w:r>
    </w:p>
    <w:p>
      <w:r>
        <w:t>• Map natural language queries to catalog products</w:t>
      </w:r>
    </w:p>
    <w:p>
      <w:r>
        <w:t>• Handle synonyms and ambiguous requests</w:t>
      </w:r>
    </w:p>
    <w:p>
      <w:r>
        <w:t>• Keep matching fast for real‑time voice conversations</w:t>
      </w:r>
    </w:p>
    <w:p>
      <w:r>
        <w:t>• Minimize LLM usage for cost optimization</w:t>
      </w:r>
    </w:p>
    <w:p>
      <w:pPr>
        <w:pStyle w:val="Heading2"/>
      </w:pPr>
      <w:r>
        <w:t>1. The Core Problem</w:t>
      </w:r>
    </w:p>
    <w:p>
      <w:r>
        <w:t>Customers often refer to products using different terms than the catalog.</w:t>
      </w:r>
    </w:p>
    <w:p/>
    <w:p>
      <w:r>
        <w:t>Example catalog:</w:t>
      </w:r>
    </w:p>
    <w:p>
      <w:r>
        <w:t>Custom Mug</w:t>
      </w:r>
    </w:p>
    <w:p>
      <w:r>
        <w:t>Spotify Frame</w:t>
      </w:r>
    </w:p>
    <w:p>
      <w:r>
        <w:t>LED Photo Lamp</w:t>
      </w:r>
    </w:p>
    <w:p>
      <w:r>
        <w:t>Engraved Keychain</w:t>
      </w:r>
    </w:p>
    <w:p/>
    <w:p>
      <w:r>
        <w:t>Example customer requests:</w:t>
      </w:r>
    </w:p>
    <w:p>
      <w:r>
        <w:t>"photo mug"</w:t>
      </w:r>
    </w:p>
    <w:p>
      <w:r>
        <w:t>"printed cup"</w:t>
      </w:r>
    </w:p>
    <w:p>
      <w:r>
        <w:t>"spotify glass frame"</w:t>
      </w:r>
    </w:p>
    <w:p>
      <w:r>
        <w:t>"lamp with photo inside"</w:t>
      </w:r>
    </w:p>
    <w:p/>
    <w:p>
      <w:r>
        <w:t>The system must match these requests to the correct catalog item.</w:t>
      </w:r>
    </w:p>
    <w:p>
      <w:pPr>
        <w:pStyle w:val="Heading2"/>
      </w:pPr>
      <w:r>
        <w:t>2. Product Matching Architecture</w:t>
      </w:r>
    </w:p>
    <w:p>
      <w:r>
        <w:t>The engine uses a multi‑stage pipeline.</w:t>
      </w:r>
    </w:p>
    <w:p/>
    <w:p>
      <w:r>
        <w:t>Speech Transcript</w:t>
      </w:r>
    </w:p>
    <w:p>
      <w:r>
        <w:t xml:space="preserve">        ↓</w:t>
      </w:r>
    </w:p>
    <w:p>
      <w:r>
        <w:t>Keyword Filtering</w:t>
      </w:r>
    </w:p>
    <w:p>
      <w:r>
        <w:t xml:space="preserve">        ↓</w:t>
      </w:r>
    </w:p>
    <w:p>
      <w:r>
        <w:t>Embedding Search</w:t>
      </w:r>
    </w:p>
    <w:p>
      <w:r>
        <w:t xml:space="preserve">        ↓</w:t>
      </w:r>
    </w:p>
    <w:p>
      <w:r>
        <w:t>LLM Re‑ranking</w:t>
      </w:r>
    </w:p>
    <w:p>
      <w:r>
        <w:t xml:space="preserve">        ↓</w:t>
      </w:r>
    </w:p>
    <w:p>
      <w:r>
        <w:t>Final Product Selection</w:t>
      </w:r>
    </w:p>
    <w:p>
      <w:pPr>
        <w:pStyle w:val="Heading2"/>
      </w:pPr>
      <w:r>
        <w:t>3. Product Representation</w:t>
      </w:r>
    </w:p>
    <w:p>
      <w:r>
        <w:t>Each product should store rich semantic information.</w:t>
      </w:r>
    </w:p>
    <w:p/>
    <w:p>
      <w:r>
        <w:t>Example product structure:</w:t>
      </w:r>
    </w:p>
    <w:p/>
    <w:p>
      <w:r>
        <w:t>{</w:t>
      </w:r>
    </w:p>
    <w:p>
      <w:r>
        <w:t xml:space="preserve"> "id": "prod_1",</w:t>
      </w:r>
    </w:p>
    <w:p>
      <w:r>
        <w:t xml:space="preserve"> "name": "Custom Mug",</w:t>
      </w:r>
    </w:p>
    <w:p>
      <w:r>
        <w:t xml:space="preserve"> "description": "Photo printed mug with custom text",</w:t>
      </w:r>
    </w:p>
    <w:p>
      <w:r>
        <w:t xml:space="preserve"> "metadata": {</w:t>
      </w:r>
    </w:p>
    <w:p>
      <w:r>
        <w:t xml:space="preserve">   "synonyms": ["photo mug", "printed mug", "custom cup"],</w:t>
      </w:r>
    </w:p>
    <w:p>
      <w:r>
        <w:t xml:space="preserve">   "custom_fields": ["text", "image"]</w:t>
      </w:r>
    </w:p>
    <w:p>
      <w:r>
        <w:t xml:space="preserve"> }</w:t>
      </w:r>
    </w:p>
    <w:p>
      <w:r>
        <w:t>}</w:t>
      </w:r>
    </w:p>
    <w:p>
      <w:pPr>
        <w:pStyle w:val="Heading2"/>
      </w:pPr>
      <w:r>
        <w:t>4. Product Embeddings</w:t>
      </w:r>
    </w:p>
    <w:p>
      <w:r>
        <w:t>To support semantic search, each product should have a vector embedding.</w:t>
      </w:r>
    </w:p>
    <w:p/>
    <w:p>
      <w:r>
        <w:t>Example embedding text:</w:t>
      </w:r>
    </w:p>
    <w:p>
      <w:r>
        <w:t>"Custom Mug photo printed mug custom text coffee mug"</w:t>
      </w:r>
    </w:p>
    <w:p/>
    <w:p>
      <w:r>
        <w:t>These embeddings allow the system to compare customer queries with products</w:t>
      </w:r>
    </w:p>
    <w:p>
      <w:r>
        <w:t>based on meaning rather than exact words.</w:t>
      </w:r>
    </w:p>
    <w:p>
      <w:pPr>
        <w:pStyle w:val="Heading2"/>
      </w:pPr>
      <w:r>
        <w:t>5. Embedding Storage</w:t>
      </w:r>
    </w:p>
    <w:p>
      <w:r>
        <w:t>Embeddings can be stored in PostgreSQL using the pgvector extension.</w:t>
      </w:r>
    </w:p>
    <w:p/>
    <w:p>
      <w:r>
        <w:t>Table example:</w:t>
      </w:r>
    </w:p>
    <w:p/>
    <w:p>
      <w:r>
        <w:t>product_embeddings</w:t>
      </w:r>
    </w:p>
    <w:p>
      <w:r>
        <w:t>-------------------</w:t>
      </w:r>
    </w:p>
    <w:p>
      <w:r>
        <w:t>product_id</w:t>
      </w:r>
    </w:p>
    <w:p>
      <w:r>
        <w:t>embedding_vector</w:t>
      </w:r>
    </w:p>
    <w:p>
      <w:pPr>
        <w:pStyle w:val="Heading2"/>
      </w:pPr>
      <w:r>
        <w:t>6. Matching Algorithm</w:t>
      </w:r>
    </w:p>
    <w:p>
      <w:r>
        <w:t>Step 1: Generate embedding for user query</w:t>
      </w:r>
    </w:p>
    <w:p/>
    <w:p>
      <w:r>
        <w:t>Example query:</w:t>
      </w:r>
    </w:p>
    <w:p>
      <w:r>
        <w:t>"I want a photo mug"</w:t>
      </w:r>
    </w:p>
    <w:p/>
    <w:p>
      <w:r>
        <w:t>Step 2: Perform vector search to retrieve top candidate products.</w:t>
      </w:r>
    </w:p>
    <w:p/>
    <w:p>
      <w:r>
        <w:t>Example results:</w:t>
      </w:r>
    </w:p>
    <w:p>
      <w:r>
        <w:t>1. Custom Mug (0.92 similarity)</w:t>
      </w:r>
    </w:p>
    <w:p>
      <w:r>
        <w:t>2. Photo Frame (0.41)</w:t>
      </w:r>
    </w:p>
    <w:p>
      <w:r>
        <w:t>3. Keychain (0.18)</w:t>
      </w:r>
    </w:p>
    <w:p>
      <w:pPr>
        <w:pStyle w:val="Heading2"/>
      </w:pPr>
      <w:r>
        <w:t>7. LLM Re‑Ranking</w:t>
      </w:r>
    </w:p>
    <w:p>
      <w:r>
        <w:t>The top candidate products are passed to a small LLM prompt for ranking.</w:t>
      </w:r>
    </w:p>
    <w:p/>
    <w:p>
      <w:r>
        <w:t>Example input:</w:t>
      </w:r>
    </w:p>
    <w:p>
      <w:r>
        <w:t>User request: "photo mug"</w:t>
      </w:r>
    </w:p>
    <w:p/>
    <w:p>
      <w:r>
        <w:t>Candidates:</w:t>
      </w:r>
    </w:p>
    <w:p>
      <w:r>
        <w:t>1. Custom Mug</w:t>
      </w:r>
    </w:p>
    <w:p>
      <w:r>
        <w:t>2. Photo Frame</w:t>
      </w:r>
    </w:p>
    <w:p>
      <w:r>
        <w:t>3. Keychain</w:t>
      </w:r>
    </w:p>
    <w:p/>
    <w:p>
      <w:r>
        <w:t>Example output:</w:t>
      </w:r>
    </w:p>
    <w:p/>
    <w:p>
      <w:r>
        <w:t>{</w:t>
      </w:r>
    </w:p>
    <w:p>
      <w:r>
        <w:t xml:space="preserve"> "product": "Custom Mug",</w:t>
      </w:r>
    </w:p>
    <w:p>
      <w:r>
        <w:t xml:space="preserve"> "confidence": 0.94</w:t>
      </w:r>
    </w:p>
    <w:p>
      <w:r>
        <w:t>}</w:t>
      </w:r>
    </w:p>
    <w:p>
      <w:pPr>
        <w:pStyle w:val="Heading2"/>
      </w:pPr>
      <w:r>
        <w:t>8. Handling Ambiguity</w:t>
      </w:r>
    </w:p>
    <w:p>
      <w:r>
        <w:t>If the system detects multiple plausible matches, the AI should ask the user for clarification.</w:t>
      </w:r>
    </w:p>
    <w:p/>
    <w:p>
      <w:r>
        <w:t>Example:</w:t>
      </w:r>
    </w:p>
    <w:p>
      <w:r>
        <w:t>Customer: "I want that frame"</w:t>
      </w:r>
    </w:p>
    <w:p/>
    <w:p>
      <w:r>
        <w:t>AI response:</w:t>
      </w:r>
    </w:p>
    <w:p>
      <w:r>
        <w:t>Did you mean:</w:t>
      </w:r>
    </w:p>
    <w:p>
      <w:r>
        <w:t>1. Photo Frame</w:t>
      </w:r>
    </w:p>
    <w:p>
      <w:r>
        <w:t>2. Spotify Frame</w:t>
      </w:r>
    </w:p>
    <w:p>
      <w:pPr>
        <w:pStyle w:val="Heading2"/>
      </w:pPr>
      <w:r>
        <w:t>9. Product Matching Service</w:t>
      </w:r>
    </w:p>
    <w:p>
      <w:r>
        <w:t>The matching engine can be implemented as a service.</w:t>
      </w:r>
    </w:p>
    <w:p/>
    <w:p>
      <w:r>
        <w:t>Example structure:</w:t>
      </w:r>
    </w:p>
    <w:p/>
    <w:p>
      <w:r>
        <w:t>ProductMatcher</w:t>
      </w:r>
    </w:p>
    <w:p/>
    <w:p>
      <w:r>
        <w:t>Functions:</w:t>
      </w:r>
    </w:p>
    <w:p>
      <w:r>
        <w:t>• find_candidates(query)</w:t>
      </w:r>
    </w:p>
    <w:p>
      <w:r>
        <w:t>• rank_products(query, candidates)</w:t>
      </w:r>
    </w:p>
    <w:p>
      <w:pPr>
        <w:pStyle w:val="Heading2"/>
      </w:pPr>
      <w:r>
        <w:t>10. Example Matching Flow</w:t>
      </w:r>
    </w:p>
    <w:p>
      <w:r>
        <w:t>Customer request:</w:t>
      </w:r>
    </w:p>
    <w:p>
      <w:r>
        <w:t>"I want a printed mug"</w:t>
      </w:r>
    </w:p>
    <w:p/>
    <w:p>
      <w:r>
        <w:t>Pipeline:</w:t>
      </w:r>
    </w:p>
    <w:p/>
    <w:p>
      <w:r>
        <w:t>Transcript</w:t>
      </w:r>
    </w:p>
    <w:p>
      <w:r>
        <w:t xml:space="preserve">   ↓</w:t>
      </w:r>
    </w:p>
    <w:p>
      <w:r>
        <w:t>Query embedding</w:t>
      </w:r>
    </w:p>
    <w:p>
      <w:r>
        <w:t xml:space="preserve">   ↓</w:t>
      </w:r>
    </w:p>
    <w:p>
      <w:r>
        <w:t>Vector search</w:t>
      </w:r>
    </w:p>
    <w:p>
      <w:r>
        <w:t xml:space="preserve">   ↓</w:t>
      </w:r>
    </w:p>
    <w:p>
      <w:r>
        <w:t>Top candidates</w:t>
      </w:r>
    </w:p>
    <w:p>
      <w:r>
        <w:t xml:space="preserve">   ↓</w:t>
      </w:r>
    </w:p>
    <w:p>
      <w:r>
        <w:t>LLM ranking</w:t>
      </w:r>
    </w:p>
    <w:p>
      <w:r>
        <w:t xml:space="preserve">   ↓</w:t>
      </w:r>
    </w:p>
    <w:p>
      <w:r>
        <w:t>Custom Mug selected</w:t>
      </w:r>
    </w:p>
    <w:p>
      <w:pPr>
        <w:pStyle w:val="Heading2"/>
      </w:pPr>
      <w:r>
        <w:t>11. Performance Targets</w:t>
      </w:r>
    </w:p>
    <w:p>
      <w:r>
        <w:t>The system must respond quickly to maintain natural conversation.</w:t>
      </w:r>
    </w:p>
    <w:p/>
    <w:p>
      <w:r>
        <w:t>Target latency:</w:t>
      </w:r>
    </w:p>
    <w:p>
      <w:r>
        <w:t>Vector search &lt; 20 ms</w:t>
      </w:r>
    </w:p>
    <w:p>
      <w:r>
        <w:t>LLM ranking &lt; 200 ms</w:t>
      </w:r>
    </w:p>
    <w:p/>
    <w:p>
      <w:r>
        <w:t>Total matching latency ≈ 250 ms</w:t>
      </w:r>
    </w:p>
    <w:p>
      <w:pPr>
        <w:pStyle w:val="Heading2"/>
      </w:pPr>
      <w:r>
        <w:t>12. Database Options</w:t>
      </w:r>
    </w:p>
    <w:p>
      <w:r>
        <w:t>Recommended vector storage:</w:t>
      </w:r>
    </w:p>
    <w:p/>
    <w:p>
      <w:r>
        <w:t>PostgreSQL + pgvector</w:t>
      </w:r>
    </w:p>
    <w:p/>
    <w:p>
      <w:r>
        <w:t>Alternative vector databases:</w:t>
      </w:r>
    </w:p>
    <w:p>
      <w:r>
        <w:t>• Pinecone</w:t>
      </w:r>
    </w:p>
    <w:p>
      <w:r>
        <w:t>• Qdrant</w:t>
      </w:r>
    </w:p>
    <w:p>
      <w:r>
        <w:t>• Weaviate</w:t>
      </w:r>
    </w:p>
    <w:p/>
    <w:p>
      <w:r>
        <w:t>For SMB product catalogs, pgvector is usually sufficient.</w:t>
      </w:r>
    </w:p>
    <w:p>
      <w:pPr>
        <w:pStyle w:val="Heading2"/>
      </w:pPr>
      <w:r>
        <w:t>13. Catalog Size Considerations</w:t>
      </w:r>
    </w:p>
    <w:p>
      <w:r>
        <w:t>Typical SMB product catalog sizes:</w:t>
      </w:r>
    </w:p>
    <w:p/>
    <w:p>
      <w:r>
        <w:t>Small shop: 10–50 products</w:t>
      </w:r>
    </w:p>
    <w:p>
      <w:r>
        <w:t>Medium shop: 50–200 products</w:t>
      </w:r>
    </w:p>
    <w:p>
      <w:r>
        <w:t>Large shop: 200–500 products</w:t>
      </w:r>
    </w:p>
    <w:p/>
    <w:p>
      <w:r>
        <w:t>Vector search performs well within these ranges.</w:t>
      </w:r>
    </w:p>
    <w:p>
      <w:pPr>
        <w:pStyle w:val="Heading2"/>
      </w:pPr>
      <w:r>
        <w:t>14. Cost Optimization Strategy</w:t>
      </w:r>
    </w:p>
    <w:p>
      <w:r>
        <w:t>Product matching should only run when the system is identifying a product.</w:t>
      </w:r>
    </w:p>
    <w:p/>
    <w:p>
      <w:r>
        <w:t>Example state:</w:t>
      </w:r>
    </w:p>
    <w:p>
      <w:r>
        <w:t>UNDERSTAND_REQUEST</w:t>
      </w:r>
    </w:p>
    <w:p/>
    <w:p>
      <w:r>
        <w:t>Once the product is known, the system should skip matching to reduce LLM calls.</w:t>
      </w:r>
    </w:p>
    <w:p>
      <w:pPr>
        <w:pStyle w:val="Heading2"/>
      </w:pPr>
      <w:r>
        <w:t>15. Fallback Strategy</w:t>
      </w:r>
    </w:p>
    <w:p>
      <w:r>
        <w:t>If no product confidently matches the query, the system should ask the customer</w:t>
      </w:r>
    </w:p>
    <w:p>
      <w:r>
        <w:t>to clarify or present a list of available products.</w:t>
      </w:r>
    </w:p>
    <w:p>
      <w:pPr>
        <w:pStyle w:val="Heading2"/>
      </w:pPr>
      <w:r>
        <w:t>16. End‑to‑End Example</w:t>
      </w:r>
    </w:p>
    <w:p>
      <w:r>
        <w:t>Customer:</w:t>
      </w:r>
    </w:p>
    <w:p>
      <w:r>
        <w:t>"I want that spotify frame"</w:t>
      </w:r>
    </w:p>
    <w:p/>
    <w:p>
      <w:r>
        <w:t>Pipeline:</w:t>
      </w:r>
    </w:p>
    <w:p>
      <w:r>
        <w:t>Embedding search → top candidates</w:t>
      </w:r>
    </w:p>
    <w:p>
      <w:r>
        <w:t>LLM ranking → Spotify Frame selected</w:t>
      </w:r>
    </w:p>
    <w:p/>
    <w:p>
      <w:r>
        <w:t>Session update:</w:t>
      </w:r>
    </w:p>
    <w:p/>
    <w:p>
      <w:r>
        <w:t>order_draft["product"] = "Spotify Frame"</w:t>
      </w:r>
    </w:p>
    <w:p>
      <w:pPr>
        <w:pStyle w:val="Heading2"/>
      </w:pPr>
      <w:r>
        <w:t>17. Future Improvements</w:t>
      </w:r>
    </w:p>
    <w:p>
      <w:r>
        <w:t>Potential enhancements:</w:t>
      </w:r>
    </w:p>
    <w:p/>
    <w:p>
      <w:r>
        <w:t>• Weight products by popularity</w:t>
      </w:r>
    </w:p>
    <w:p>
      <w:r>
        <w:t>• Learn from previous successful matches</w:t>
      </w:r>
    </w:p>
    <w:p>
      <w:r>
        <w:t>• Track frequently used synonyms</w:t>
      </w:r>
    </w:p>
    <w:p>
      <w:r>
        <w:t>• Add contextual recommendations</w:t>
      </w:r>
    </w:p>
    <w:p>
      <w:pPr>
        <w:pStyle w:val="Heading2"/>
      </w:pPr>
      <w:r>
        <w:t>18. System Architecture Integration</w:t>
      </w:r>
    </w:p>
    <w:p>
      <w:r>
        <w:t>The Product Matching Engine integrates into the AI pipeline as follows:</w:t>
      </w:r>
    </w:p>
    <w:p/>
    <w:p>
      <w:r>
        <w:t>Speech‑to‑Text</w:t>
      </w:r>
    </w:p>
    <w:p>
      <w:r>
        <w:t xml:space="preserve">        ↓</w:t>
      </w:r>
    </w:p>
    <w:p>
      <w:r>
        <w:t>Intent Detection</w:t>
      </w:r>
    </w:p>
    <w:p>
      <w:r>
        <w:t xml:space="preserve">        ↓</w:t>
      </w:r>
    </w:p>
    <w:p>
      <w:r>
        <w:t>Product Matching Engine</w:t>
      </w:r>
    </w:p>
    <w:p>
      <w:r>
        <w:t xml:space="preserve">        ↓</w:t>
      </w:r>
    </w:p>
    <w:p>
      <w:r>
        <w:t>Slot Filling</w:t>
      </w:r>
    </w:p>
    <w:p>
      <w:r>
        <w:t xml:space="preserve">        ↓</w:t>
      </w:r>
    </w:p>
    <w:p>
      <w:r>
        <w:t>Tool Execution</w:t>
      </w:r>
    </w:p>
    <w:p>
      <w:r>
        <w:t xml:space="preserve">        ↓</w:t>
      </w:r>
    </w:p>
    <w:p>
      <w:r>
        <w:t>Text‑to‑Speech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