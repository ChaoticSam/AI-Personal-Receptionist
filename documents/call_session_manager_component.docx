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Receptionist Platform – Call Session Manager</w:t>
      </w:r>
    </w:p>
    <w:p>
      <w:pPr>
        <w:pStyle w:val="Heading2"/>
      </w:pPr>
      <w:r>
        <w:t>Overview</w:t>
      </w:r>
    </w:p>
    <w:p>
      <w:r>
        <w:t>The Call Session Manager manages the real-time state of every active phone call handled</w:t>
      </w:r>
    </w:p>
    <w:p>
      <w:r>
        <w:t>by the AI receptionist. It creates an in-memory session for each call and maintains the</w:t>
      </w:r>
    </w:p>
    <w:p>
      <w:r>
        <w:t>conversation state until the call ends.</w:t>
      </w:r>
    </w:p>
    <w:p/>
    <w:p>
      <w:r>
        <w:t>Responsibilities:</w:t>
      </w:r>
    </w:p>
    <w:p>
      <w:r>
        <w:t>• Maintain conversation state</w:t>
      </w:r>
    </w:p>
    <w:p>
      <w:r>
        <w:t>• Store conversation history</w:t>
      </w:r>
    </w:p>
    <w:p>
      <w:r>
        <w:t>• Manage order drafts</w:t>
      </w:r>
    </w:p>
    <w:p>
      <w:r>
        <w:t>• Handle concurrent calls</w:t>
      </w:r>
    </w:p>
    <w:p>
      <w:r>
        <w:t>• Track call lifecycle</w:t>
      </w:r>
    </w:p>
    <w:p>
      <w:pPr>
        <w:pStyle w:val="Heading2"/>
      </w:pPr>
      <w:r>
        <w:t>1. Why a Call Session Manager is Needed</w:t>
      </w:r>
    </w:p>
    <w:p>
      <w:r>
        <w:t>During a phone call, the AI must remember context across multiple messages.</w:t>
      </w:r>
    </w:p>
    <w:p/>
    <w:p>
      <w:r>
        <w:t>Example conversation:</w:t>
      </w:r>
    </w:p>
    <w:p/>
    <w:p>
      <w:r>
        <w:t>Customer: I want a custom mug</w:t>
      </w:r>
    </w:p>
    <w:p>
      <w:r>
        <w:t>AI: What text should be printed?</w:t>
      </w:r>
    </w:p>
    <w:p>
      <w:r>
        <w:t>Customer: Best Dad Ever</w:t>
      </w:r>
    </w:p>
    <w:p/>
    <w:p>
      <w:r>
        <w:t>The system must remember the selected product and customization fields.</w:t>
      </w:r>
    </w:p>
    <w:p>
      <w:r>
        <w:t>This temporary state is stored inside the call session.</w:t>
      </w:r>
    </w:p>
    <w:p>
      <w:pPr>
        <w:pStyle w:val="Heading2"/>
      </w:pPr>
      <w:r>
        <w:t>2. Call Session Concept</w:t>
      </w:r>
    </w:p>
    <w:p>
      <w:r>
        <w:t>A Call Session is an in-memory object that exists during the lifetime of a call.</w:t>
      </w:r>
    </w:p>
    <w:p/>
    <w:p>
      <w:r>
        <w:t>Typical attributes:</w:t>
      </w:r>
    </w:p>
    <w:p/>
    <w:p>
      <w:r>
        <w:t>call_id</w:t>
      </w:r>
    </w:p>
    <w:p>
      <w:r>
        <w:t>business_id</w:t>
      </w:r>
    </w:p>
    <w:p>
      <w:r>
        <w:t>customer_id</w:t>
      </w:r>
    </w:p>
    <w:p>
      <w:r>
        <w:t>conversation_history</w:t>
      </w:r>
    </w:p>
    <w:p>
      <w:r>
        <w:t>order_draft</w:t>
      </w:r>
    </w:p>
    <w:p>
      <w:r>
        <w:t>status</w:t>
      </w:r>
    </w:p>
    <w:p>
      <w:r>
        <w:t>start_time</w:t>
      </w:r>
    </w:p>
    <w:p/>
    <w:p>
      <w:r>
        <w:t>Once the call ends, the session is destroyed.</w:t>
      </w:r>
    </w:p>
    <w:p>
      <w:pPr>
        <w:pStyle w:val="Heading2"/>
      </w:pPr>
      <w:r>
        <w:t>3. Session Manager Architecture</w:t>
      </w:r>
    </w:p>
    <w:p>
      <w:r>
        <w:t>The system maintains a dictionary (or map) of active sessions.</w:t>
      </w:r>
    </w:p>
    <w:p/>
    <w:p>
      <w:r>
        <w:t>Example:</w:t>
      </w:r>
    </w:p>
    <w:p/>
    <w:p>
      <w:r>
        <w:t>active_sessions = {</w:t>
      </w:r>
    </w:p>
    <w:p>
      <w:r>
        <w:t xml:space="preserve">    call_id_1: session_object,</w:t>
      </w:r>
    </w:p>
    <w:p>
      <w:r>
        <w:t xml:space="preserve">    call_id_2: session_object</w:t>
      </w:r>
    </w:p>
    <w:p>
      <w:r>
        <w:t>}</w:t>
      </w:r>
    </w:p>
    <w:p/>
    <w:p>
      <w:r>
        <w:t>Each incoming call creates its own session.</w:t>
      </w:r>
    </w:p>
    <w:p>
      <w:pPr>
        <w:pStyle w:val="Heading2"/>
      </w:pPr>
      <w:r>
        <w:t>4. Call Session Structure</w:t>
      </w:r>
    </w:p>
    <w:p>
      <w:r>
        <w:t>CallSession</w:t>
      </w:r>
    </w:p>
    <w:p>
      <w:r>
        <w:t>-----------</w:t>
      </w:r>
    </w:p>
    <w:p>
      <w:r>
        <w:t>call_id</w:t>
      </w:r>
    </w:p>
    <w:p>
      <w:r>
        <w:t>business_id</w:t>
      </w:r>
    </w:p>
    <w:p>
      <w:r>
        <w:t>customer_id</w:t>
      </w:r>
    </w:p>
    <w:p/>
    <w:p>
      <w:r>
        <w:t>conversation_history</w:t>
      </w:r>
    </w:p>
    <w:p>
      <w:r>
        <w:t>order_draft</w:t>
      </w:r>
    </w:p>
    <w:p/>
    <w:p>
      <w:r>
        <w:t>status</w:t>
      </w:r>
    </w:p>
    <w:p>
      <w:pPr>
        <w:pStyle w:val="Heading2"/>
      </w:pPr>
      <w:r>
        <w:t>5. Example CallSession Class</w:t>
      </w:r>
    </w:p>
    <w:p>
      <w:r>
        <w:t>class CallSession:</w:t>
      </w:r>
    </w:p>
    <w:p/>
    <w:p>
      <w:r>
        <w:t xml:space="preserve">    def __init__(self, call_id, business_id, customer_id):</w:t>
      </w:r>
    </w:p>
    <w:p>
      <w:r>
        <w:t xml:space="preserve">        self.call_id = call_id</w:t>
      </w:r>
    </w:p>
    <w:p>
      <w:r>
        <w:t xml:space="preserve">        self.business_id = business_id</w:t>
      </w:r>
    </w:p>
    <w:p>
      <w:r>
        <w:t xml:space="preserve">        self.customer_id = customer_id</w:t>
      </w:r>
    </w:p>
    <w:p/>
    <w:p>
      <w:r>
        <w:t xml:space="preserve">        self.conversation_history = []</w:t>
      </w:r>
    </w:p>
    <w:p>
      <w:r>
        <w:t xml:space="preserve">        self.order_draft = {}</w:t>
      </w:r>
    </w:p>
    <w:p/>
    <w:p>
      <w:r>
        <w:t xml:space="preserve">        self.status = "active"</w:t>
      </w:r>
    </w:p>
    <w:p>
      <w:pPr>
        <w:pStyle w:val="Heading2"/>
      </w:pPr>
      <w:r>
        <w:t>6. Session Manager Service</w:t>
      </w:r>
    </w:p>
    <w:p>
      <w:r>
        <w:t>The Session Manager handles creation, retrieval, and deletion of sessions.</w:t>
      </w:r>
    </w:p>
    <w:p/>
    <w:p>
      <w:r>
        <w:t>Operations:</w:t>
      </w:r>
    </w:p>
    <w:p/>
    <w:p>
      <w:r>
        <w:t>create_session(call_id, business_id, customer_id)</w:t>
      </w:r>
    </w:p>
    <w:p>
      <w:r>
        <w:t>get_session(call_id)</w:t>
      </w:r>
    </w:p>
    <w:p>
      <w:r>
        <w:t>end_session(call_id)</w:t>
      </w:r>
    </w:p>
    <w:p>
      <w:pPr>
        <w:pStyle w:val="Heading2"/>
      </w:pPr>
      <w:r>
        <w:t>7. Example Session Manager Implementation</w:t>
      </w:r>
    </w:p>
    <w:p>
      <w:r>
        <w:t>class SessionManager:</w:t>
      </w:r>
    </w:p>
    <w:p/>
    <w:p>
      <w:r>
        <w:t xml:space="preserve">    def __init__(self):</w:t>
      </w:r>
    </w:p>
    <w:p>
      <w:r>
        <w:t xml:space="preserve">        self.active_sessions = {}</w:t>
      </w:r>
    </w:p>
    <w:p/>
    <w:p>
      <w:r>
        <w:t xml:space="preserve">    def create_session(self, call_id, business_id, customer_id):</w:t>
      </w:r>
    </w:p>
    <w:p>
      <w:r>
        <w:t xml:space="preserve">        session = CallSession(call_id, business_id, customer_id)</w:t>
      </w:r>
    </w:p>
    <w:p>
      <w:r>
        <w:t xml:space="preserve">        self.active_sessions[call_id] = session</w:t>
      </w:r>
    </w:p>
    <w:p>
      <w:r>
        <w:t xml:space="preserve">        return session</w:t>
      </w:r>
    </w:p>
    <w:p/>
    <w:p>
      <w:r>
        <w:t xml:space="preserve">    def get_session(self, call_id):</w:t>
      </w:r>
    </w:p>
    <w:p>
      <w:r>
        <w:t xml:space="preserve">        return self.active_sessions.get(call_id)</w:t>
      </w:r>
    </w:p>
    <w:p/>
    <w:p>
      <w:r>
        <w:t xml:space="preserve">    def end_session(self, call_id):</w:t>
      </w:r>
    </w:p>
    <w:p>
      <w:r>
        <w:t xml:space="preserve">        if call_id in self.active_sessions:</w:t>
      </w:r>
    </w:p>
    <w:p>
      <w:r>
        <w:t xml:space="preserve">            del self.active_sessions[call_id]</w:t>
      </w:r>
    </w:p>
    <w:p>
      <w:pPr>
        <w:pStyle w:val="Heading2"/>
      </w:pPr>
      <w:r>
        <w:t>8. Data Stored in Session</w:t>
      </w:r>
    </w:p>
    <w:p>
      <w:r>
        <w:t>Conversation History Example:</w:t>
      </w:r>
    </w:p>
    <w:p/>
    <w:p>
      <w:r>
        <w:t>customer: I want a mug</w:t>
      </w:r>
    </w:p>
    <w:p>
      <w:r>
        <w:t>ai: What text should be printed?</w:t>
      </w:r>
    </w:p>
    <w:p>
      <w:r>
        <w:t>customer: Best Dad Ever</w:t>
      </w:r>
    </w:p>
    <w:p/>
    <w:p>
      <w:r>
        <w:t>Order Draft Example:</w:t>
      </w:r>
    </w:p>
    <w:p/>
    <w:p>
      <w:r>
        <w:t>{</w:t>
      </w:r>
    </w:p>
    <w:p>
      <w:r>
        <w:t xml:space="preserve"> "product": "custom mug",</w:t>
      </w:r>
    </w:p>
    <w:p>
      <w:r>
        <w:t xml:space="preserve"> "quantity": 2,</w:t>
      </w:r>
    </w:p>
    <w:p>
      <w:r>
        <w:t xml:space="preserve"> "text": "Best Dad Ever"</w:t>
      </w:r>
    </w:p>
    <w:p>
      <w:r>
        <w:t>}</w:t>
      </w:r>
    </w:p>
    <w:p>
      <w:pPr>
        <w:pStyle w:val="Heading2"/>
      </w:pPr>
      <w:r>
        <w:t>9. Order Draft Concept</w:t>
      </w:r>
    </w:p>
    <w:p>
      <w:r>
        <w:t>The system builds an order draft during the call. The order is saved to the database</w:t>
      </w:r>
    </w:p>
    <w:p>
      <w:r>
        <w:t>only after the customer confirms it.</w:t>
      </w:r>
    </w:p>
    <w:p>
      <w:pPr>
        <w:pStyle w:val="Heading2"/>
      </w:pPr>
      <w:r>
        <w:t>10. Session Lifecycle</w:t>
      </w:r>
    </w:p>
    <w:p>
      <w:r>
        <w:t>Call starts</w:t>
      </w:r>
    </w:p>
    <w:p>
      <w:r>
        <w:t xml:space="preserve">    ↓</w:t>
      </w:r>
    </w:p>
    <w:p>
      <w:r>
        <w:t>Session created</w:t>
      </w:r>
    </w:p>
    <w:p>
      <w:r>
        <w:t xml:space="preserve">    ↓</w:t>
      </w:r>
    </w:p>
    <w:p>
      <w:r>
        <w:t>Conversation stored</w:t>
      </w:r>
    </w:p>
    <w:p>
      <w:r>
        <w:t xml:space="preserve">    ↓</w:t>
      </w:r>
    </w:p>
    <w:p>
      <w:r>
        <w:t>Order draft updated</w:t>
      </w:r>
    </w:p>
    <w:p>
      <w:r>
        <w:t xml:space="preserve">    ↓</w:t>
      </w:r>
    </w:p>
    <w:p>
      <w:r>
        <w:t>Order confirmed</w:t>
      </w:r>
    </w:p>
    <w:p>
      <w:r>
        <w:t xml:space="preserve">    ↓</w:t>
      </w:r>
    </w:p>
    <w:p>
      <w:r>
        <w:t>Order saved</w:t>
      </w:r>
    </w:p>
    <w:p>
      <w:r>
        <w:t xml:space="preserve">    ↓</w:t>
      </w:r>
    </w:p>
    <w:p>
      <w:r>
        <w:t>Call ends</w:t>
      </w:r>
    </w:p>
    <w:p>
      <w:r>
        <w:t xml:space="preserve">    ↓</w:t>
      </w:r>
    </w:p>
    <w:p>
      <w:r>
        <w:t>Session destroyed</w:t>
      </w:r>
    </w:p>
    <w:p>
      <w:pPr>
        <w:pStyle w:val="Heading2"/>
      </w:pPr>
      <w:r>
        <w:t>11. Concurrent Call Handling</w:t>
      </w:r>
    </w:p>
    <w:p>
      <w:r>
        <w:t>Multiple calls can occur at the same time.</w:t>
      </w:r>
    </w:p>
    <w:p/>
    <w:p>
      <w:r>
        <w:t>Example:</w:t>
      </w:r>
    </w:p>
    <w:p/>
    <w:p>
      <w:r>
        <w:t>Call 1 → Session A</w:t>
      </w:r>
    </w:p>
    <w:p>
      <w:r>
        <w:t>Call 2 → Session B</w:t>
      </w:r>
    </w:p>
    <w:p>
      <w:r>
        <w:t>Call 3 → Session C</w:t>
      </w:r>
    </w:p>
    <w:p/>
    <w:p>
      <w:r>
        <w:t>Each call has its own independent session.</w:t>
      </w:r>
    </w:p>
    <w:p>
      <w:pPr>
        <w:pStyle w:val="Heading2"/>
      </w:pPr>
      <w:r>
        <w:t>12. Call End Handling</w:t>
      </w:r>
    </w:p>
    <w:p>
      <w:r>
        <w:t>When the call ends:</w:t>
      </w:r>
    </w:p>
    <w:p/>
    <w:p>
      <w:r>
        <w:t>• Update call record</w:t>
      </w:r>
    </w:p>
    <w:p>
      <w:r>
        <w:t>• Persist transcripts</w:t>
      </w:r>
    </w:p>
    <w:p>
      <w:r>
        <w:t>• Generate call summary</w:t>
      </w:r>
    </w:p>
    <w:p>
      <w:r>
        <w:t>• Destroy session</w:t>
      </w:r>
    </w:p>
    <w:p/>
    <w:p>
      <w:r>
        <w:t>Example:</w:t>
      </w:r>
    </w:p>
    <w:p/>
    <w:p>
      <w:r>
        <w:t>session_manager.end_session(call_id)</w:t>
      </w:r>
    </w:p>
    <w:p>
      <w:pPr>
        <w:pStyle w:val="Heading2"/>
      </w:pPr>
      <w:r>
        <w:t>13. Updated System Architecture</w:t>
      </w:r>
    </w:p>
    <w:p>
      <w:r>
        <w:t>Business Registration</w:t>
      </w:r>
    </w:p>
    <w:p>
      <w:r>
        <w:t xml:space="preserve">        ↓</w:t>
      </w:r>
    </w:p>
    <w:p>
      <w:r>
        <w:t>Product Catalog</w:t>
      </w:r>
    </w:p>
    <w:p>
      <w:r>
        <w:t xml:space="preserve">        ↓</w:t>
      </w:r>
    </w:p>
    <w:p>
      <w:r>
        <w:t>Customer Identification</w:t>
      </w:r>
    </w:p>
    <w:p>
      <w:r>
        <w:t xml:space="preserve">        ↓</w:t>
      </w:r>
    </w:p>
    <w:p>
      <w:r>
        <w:t>Call Ingestion</w:t>
      </w:r>
    </w:p>
    <w:p>
      <w:r>
        <w:t xml:space="preserve">        ↓</w:t>
      </w:r>
    </w:p>
    <w:p>
      <w:r>
        <w:t>Call Session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