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Receptionist Platform – Customer Identification &amp; Call Ingestion</w:t>
      </w:r>
    </w:p>
    <w:p>
      <w:pPr>
        <w:pStyle w:val="Heading2"/>
      </w:pPr>
      <w:r>
        <w:t>Overview</w:t>
      </w:r>
    </w:p>
    <w:p>
      <w:r>
        <w:t>This document describes the next backend implementation phase after:</w:t>
      </w:r>
    </w:p>
    <w:p>
      <w:r>
        <w:t>1. Business Registration</w:t>
      </w:r>
    </w:p>
    <w:p>
      <w:r>
        <w:t>2. Product Catalog System</w:t>
      </w:r>
    </w:p>
    <w:p/>
    <w:p>
      <w:r>
        <w:t>Goal of this phase:</w:t>
      </w:r>
    </w:p>
    <w:p>
      <w:r>
        <w:t>• Identify customers automatically from incoming calls</w:t>
      </w:r>
    </w:p>
    <w:p>
      <w:r>
        <w:t>• Create or retrieve customer records</w:t>
      </w:r>
    </w:p>
    <w:p>
      <w:r>
        <w:t>• Create call records for tracking conversations and orders</w:t>
      </w:r>
    </w:p>
    <w:p>
      <w:r>
        <w:t>• Prepare the system for AI voice session handling</w:t>
      </w:r>
    </w:p>
    <w:p>
      <w:pPr>
        <w:pStyle w:val="Heading2"/>
      </w:pPr>
      <w:r>
        <w:t>1. Customer Identification Concept</w:t>
      </w:r>
    </w:p>
    <w:p>
      <w:r>
        <w:t>When a customer calls a business number, the system must determine whether the caller</w:t>
      </w:r>
    </w:p>
    <w:p>
      <w:r>
        <w:t>is an existing customer or a new one.</w:t>
      </w:r>
    </w:p>
    <w:p/>
    <w:p>
      <w:r>
        <w:t>Flow:</w:t>
      </w:r>
    </w:p>
    <w:p>
      <w:r>
        <w:t>Customer calls</w:t>
      </w:r>
    </w:p>
    <w:p>
      <w:r>
        <w:t xml:space="preserve">      ↓</w:t>
      </w:r>
    </w:p>
    <w:p>
      <w:r>
        <w:t>System identifies business</w:t>
      </w:r>
    </w:p>
    <w:p>
      <w:r>
        <w:t xml:space="preserve">      ↓</w:t>
      </w:r>
    </w:p>
    <w:p>
      <w:r>
        <w:t>System searches customer by phone number</w:t>
      </w:r>
    </w:p>
    <w:p>
      <w:r>
        <w:t xml:space="preserve">      ↓</w:t>
      </w:r>
    </w:p>
    <w:p>
      <w:r>
        <w:t>If found → return existing customer</w:t>
      </w:r>
    </w:p>
    <w:p>
      <w:r>
        <w:t>If not found → create new customer</w:t>
      </w:r>
    </w:p>
    <w:p>
      <w:pPr>
        <w:pStyle w:val="Heading2"/>
      </w:pPr>
      <w:r>
        <w:t>2. Customer Table Structure</w:t>
      </w:r>
    </w:p>
    <w:p>
      <w:r>
        <w:t>customers</w:t>
      </w:r>
    </w:p>
    <w:p>
      <w:r>
        <w:t>---------</w:t>
      </w:r>
    </w:p>
    <w:p>
      <w:r>
        <w:t>id (UUID Primary Key)</w:t>
      </w:r>
    </w:p>
    <w:p>
      <w:r>
        <w:t>business_id (UUID Foreign Key)</w:t>
      </w:r>
    </w:p>
    <w:p>
      <w:r>
        <w:t>phone (TEXT)</w:t>
      </w:r>
    </w:p>
    <w:p>
      <w:r>
        <w:t>name (TEXT)</w:t>
      </w:r>
    </w:p>
    <w:p>
      <w:r>
        <w:t>notes (TEXT)</w:t>
      </w:r>
    </w:p>
    <w:p>
      <w:r>
        <w:t>created_at (TIMESTAMP)</w:t>
      </w:r>
    </w:p>
    <w:p/>
    <w:p>
      <w:r>
        <w:t>Rule:</w:t>
      </w:r>
    </w:p>
    <w:p>
      <w:r>
        <w:t>Same phone number within the same business should map to a single customer record.</w:t>
      </w:r>
    </w:p>
    <w:p>
      <w:pPr>
        <w:pStyle w:val="Heading2"/>
      </w:pPr>
      <w:r>
        <w:t>3. Customer Service Logic</w:t>
      </w:r>
    </w:p>
    <w:p>
      <w:r>
        <w:t>Service function: find_or_create_customer</w:t>
      </w:r>
    </w:p>
    <w:p/>
    <w:p>
      <w:r>
        <w:t>Logic:</w:t>
      </w:r>
    </w:p>
    <w:p>
      <w:r>
        <w:t>1. Search customer by business_id and phone</w:t>
      </w:r>
    </w:p>
    <w:p>
      <w:r>
        <w:t>2. If customer exists → return existing record</w:t>
      </w:r>
    </w:p>
    <w:p>
      <w:r>
        <w:t>3. If customer does not exist → create a new record</w:t>
      </w:r>
    </w:p>
    <w:p>
      <w:pPr>
        <w:pStyle w:val="Heading2"/>
      </w:pPr>
      <w:r>
        <w:t>4. Why Customer Identification is Important</w:t>
      </w:r>
    </w:p>
    <w:p>
      <w:r>
        <w:t>Customers often call multiple times.</w:t>
      </w:r>
    </w:p>
    <w:p/>
    <w:p>
      <w:r>
        <w:t>Example:</w:t>
      </w:r>
    </w:p>
    <w:p>
      <w:r>
        <w:t>Rahul calls Monday → places order</w:t>
      </w:r>
    </w:p>
    <w:p>
      <w:r>
        <w:t>Rahul calls Tuesday → asks about order</w:t>
      </w:r>
    </w:p>
    <w:p>
      <w:r>
        <w:t>Rahul calls Friday → places another order</w:t>
      </w:r>
    </w:p>
    <w:p/>
    <w:p>
      <w:r>
        <w:t>All these interactions should link to the same customer record.</w:t>
      </w:r>
    </w:p>
    <w:p>
      <w:pPr>
        <w:pStyle w:val="Heading2"/>
      </w:pPr>
      <w:r>
        <w:t>5. Call Ingestion System</w:t>
      </w:r>
    </w:p>
    <w:p>
      <w:r>
        <w:t>When a call arrives, the telephony provider sends a webhook to the backend.</w:t>
      </w:r>
    </w:p>
    <w:p/>
    <w:p>
      <w:r>
        <w:t>Flow:</w:t>
      </w:r>
    </w:p>
    <w:p/>
    <w:p>
      <w:r>
        <w:t>Customer Call</w:t>
      </w:r>
    </w:p>
    <w:p>
      <w:r>
        <w:t xml:space="preserve">      ↓</w:t>
      </w:r>
    </w:p>
    <w:p>
      <w:r>
        <w:t>Telephony Provider (Twilio / Vapi / Retell)</w:t>
      </w:r>
    </w:p>
    <w:p>
      <w:r>
        <w:t xml:space="preserve">      ↓</w:t>
      </w:r>
    </w:p>
    <w:p>
      <w:r>
        <w:t>Webhook to Backend</w:t>
      </w:r>
    </w:p>
    <w:p>
      <w:r>
        <w:t>POST /calls/incoming</w:t>
      </w:r>
    </w:p>
    <w:p>
      <w:r>
        <w:t xml:space="preserve">      ↓</w:t>
      </w:r>
    </w:p>
    <w:p>
      <w:r>
        <w:t>Find business</w:t>
      </w:r>
    </w:p>
    <w:p>
      <w:r>
        <w:t xml:space="preserve">      ↓</w:t>
      </w:r>
    </w:p>
    <w:p>
      <w:r>
        <w:t>Find or create customer</w:t>
      </w:r>
    </w:p>
    <w:p>
      <w:r>
        <w:t xml:space="preserve">      ↓</w:t>
      </w:r>
    </w:p>
    <w:p>
      <w:r>
        <w:t>Create call record</w:t>
      </w:r>
    </w:p>
    <w:p>
      <w:pPr>
        <w:pStyle w:val="Heading2"/>
      </w:pPr>
      <w:r>
        <w:t>6. Calls Table Structure</w:t>
      </w:r>
    </w:p>
    <w:p>
      <w:r>
        <w:t>calls</w:t>
      </w:r>
    </w:p>
    <w:p>
      <w:r>
        <w:t>-----</w:t>
      </w:r>
    </w:p>
    <w:p>
      <w:r>
        <w:t>id (UUID Primary Key)</w:t>
      </w:r>
    </w:p>
    <w:p>
      <w:r>
        <w:t>business_id (UUID Foreign Key)</w:t>
      </w:r>
    </w:p>
    <w:p>
      <w:r>
        <w:t>customer_id (UUID Foreign Key)</w:t>
      </w:r>
    </w:p>
    <w:p>
      <w:r>
        <w:t>caller_phone (TEXT)</w:t>
      </w:r>
    </w:p>
    <w:p>
      <w:r>
        <w:t>call_sid (TEXT)</w:t>
      </w:r>
    </w:p>
    <w:p>
      <w:r>
        <w:t>status (TEXT)</w:t>
      </w:r>
    </w:p>
    <w:p>
      <w:r>
        <w:t>started_at (TIMESTAMP)</w:t>
      </w:r>
    </w:p>
    <w:p>
      <w:r>
        <w:t>ended_at (TIMESTAMP)</w:t>
      </w:r>
    </w:p>
    <w:p>
      <w:r>
        <w:t>created_at (TIMESTAMP)</w:t>
      </w:r>
    </w:p>
    <w:p/>
    <w:p>
      <w:r>
        <w:t>Status values:</w:t>
      </w:r>
    </w:p>
    <w:p>
      <w:r>
        <w:t>initiated</w:t>
      </w:r>
    </w:p>
    <w:p>
      <w:r>
        <w:t>in_progress</w:t>
      </w:r>
    </w:p>
    <w:p>
      <w:r>
        <w:t>completed</w:t>
      </w:r>
    </w:p>
    <w:p>
      <w:r>
        <w:t>failed</w:t>
      </w:r>
    </w:p>
    <w:p>
      <w:pPr>
        <w:pStyle w:val="Heading2"/>
      </w:pPr>
      <w:r>
        <w:t>7. Call Service Logic</w:t>
      </w:r>
    </w:p>
    <w:p>
      <w:r>
        <w:t>Service function: create_call</w:t>
      </w:r>
    </w:p>
    <w:p/>
    <w:p>
      <w:r>
        <w:t>Responsibilities:</w:t>
      </w:r>
    </w:p>
    <w:p>
      <w:r>
        <w:t>• Store call metadata</w:t>
      </w:r>
    </w:p>
    <w:p>
      <w:r>
        <w:t>• Link call with business and customer</w:t>
      </w:r>
    </w:p>
    <w:p>
      <w:r>
        <w:t>• Initialize call state</w:t>
      </w:r>
    </w:p>
    <w:p>
      <w:pPr>
        <w:pStyle w:val="Heading2"/>
      </w:pPr>
      <w:r>
        <w:t>8. Incoming Call API</w:t>
      </w:r>
    </w:p>
    <w:p>
      <w:r>
        <w:t>Endpoint:</w:t>
      </w:r>
    </w:p>
    <w:p>
      <w:r>
        <w:t>POST /calls/incoming</w:t>
      </w:r>
    </w:p>
    <w:p/>
    <w:p>
      <w:r>
        <w:t>Example Request:</w:t>
      </w:r>
    </w:p>
    <w:p/>
    <w:p>
      <w:r>
        <w:t>{</w:t>
      </w:r>
    </w:p>
    <w:p>
      <w:r>
        <w:t xml:space="preserve"> "business_id": "biz_123",</w:t>
      </w:r>
    </w:p>
    <w:p>
      <w:r>
        <w:t xml:space="preserve"> "phone": "+919812345678",</w:t>
      </w:r>
    </w:p>
    <w:p>
      <w:r>
        <w:t xml:space="preserve"> "call_sid": "CA_abc123"</w:t>
      </w:r>
    </w:p>
    <w:p>
      <w:r>
        <w:t>}</w:t>
      </w:r>
    </w:p>
    <w:p/>
    <w:p>
      <w:r>
        <w:t>Processing Steps:</w:t>
      </w:r>
    </w:p>
    <w:p/>
    <w:p>
      <w:r>
        <w:t>1. Identify business</w:t>
      </w:r>
    </w:p>
    <w:p>
      <w:r>
        <w:t>2. Find or create customer</w:t>
      </w:r>
    </w:p>
    <w:p>
      <w:r>
        <w:t>3. Create call record</w:t>
      </w:r>
    </w:p>
    <w:p>
      <w:r>
        <w:t>4. Return call_id and customer_id</w:t>
      </w:r>
    </w:p>
    <w:p>
      <w:pPr>
        <w:pStyle w:val="Heading2"/>
      </w:pPr>
      <w:r>
        <w:t>9. Example Response</w:t>
      </w:r>
    </w:p>
    <w:p>
      <w:r>
        <w:t>{</w:t>
      </w:r>
    </w:p>
    <w:p>
      <w:r>
        <w:t xml:space="preserve"> "call_id": "call_456",</w:t>
      </w:r>
    </w:p>
    <w:p>
      <w:r>
        <w:t xml:space="preserve"> "customer_id": "cust_789"</w:t>
      </w:r>
    </w:p>
    <w:p>
      <w:r>
        <w:t>}</w:t>
      </w:r>
    </w:p>
    <w:p>
      <w:pPr>
        <w:pStyle w:val="Heading2"/>
      </w:pPr>
      <w:r>
        <w:t>10. Why Call Records Matter</w:t>
      </w:r>
    </w:p>
    <w:p>
      <w:r>
        <w:t>Call records allow the platform to track:</w:t>
      </w:r>
    </w:p>
    <w:p/>
    <w:p>
      <w:r>
        <w:t>• Call duration</w:t>
      </w:r>
    </w:p>
    <w:p>
      <w:r>
        <w:t>• Conversation transcripts</w:t>
      </w:r>
    </w:p>
    <w:p>
      <w:r>
        <w:t>• AI interactions</w:t>
      </w:r>
    </w:p>
    <w:p>
      <w:r>
        <w:t>• Orders created during calls</w:t>
      </w:r>
    </w:p>
    <w:p>
      <w:r>
        <w:t>• Call summaries</w:t>
      </w:r>
    </w:p>
    <w:p/>
    <w:p>
      <w:r>
        <w:t>All later systems will reference call_id.</w:t>
      </w:r>
    </w:p>
    <w:p>
      <w:pPr>
        <w:pStyle w:val="Heading2"/>
      </w:pPr>
      <w:r>
        <w:t>11. Updated Backend Flow</w:t>
      </w:r>
    </w:p>
    <w:p>
      <w:r>
        <w:t>Business Registration</w:t>
      </w:r>
    </w:p>
    <w:p>
      <w:r>
        <w:t xml:space="preserve">        ↓</w:t>
      </w:r>
    </w:p>
    <w:p>
      <w:r>
        <w:t>Product Catalog</w:t>
      </w:r>
    </w:p>
    <w:p>
      <w:r>
        <w:t xml:space="preserve">        ↓</w:t>
      </w:r>
    </w:p>
    <w:p>
      <w:r>
        <w:t>Customer Identification</w:t>
      </w:r>
    </w:p>
    <w:p>
      <w:r>
        <w:t xml:space="preserve">        ↓</w:t>
      </w:r>
    </w:p>
    <w:p>
      <w:r>
        <w:t>Call Creation</w:t>
      </w:r>
    </w:p>
    <w:p>
      <w:pPr>
        <w:pStyle w:val="Heading2"/>
      </w:pPr>
      <w:r>
        <w:t>12. Next Implementation Step</w:t>
      </w:r>
    </w:p>
    <w:p>
      <w:r>
        <w:t>The next major component to implement is:</w:t>
      </w:r>
    </w:p>
    <w:p/>
    <w:p>
      <w:r>
        <w:t>Call Session Manager</w:t>
      </w:r>
    </w:p>
    <w:p/>
    <w:p>
      <w:r>
        <w:t>This system will manage real-time call state including:</w:t>
      </w:r>
    </w:p>
    <w:p>
      <w:r>
        <w:t>• conversation memory</w:t>
      </w:r>
    </w:p>
    <w:p>
      <w:r>
        <w:t>• transcript collection</w:t>
      </w:r>
    </w:p>
    <w:p>
      <w:r>
        <w:t>• AI response generation</w:t>
      </w:r>
    </w:p>
    <w:p>
      <w:r>
        <w:t>• order draft creation</w:t>
      </w:r>
    </w:p>
    <w:p/>
    <w:p>
      <w:r>
        <w:t>This is the core component that powers the AI receptionist.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