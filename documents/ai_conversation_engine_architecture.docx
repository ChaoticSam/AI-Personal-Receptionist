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Receptionist Platform – AI Conversation Engine</w:t>
      </w:r>
    </w:p>
    <w:p>
      <w:pPr>
        <w:pStyle w:val="Heading2"/>
      </w:pPr>
      <w:r>
        <w:t>Overview</w:t>
      </w:r>
    </w:p>
    <w:p>
      <w:r>
        <w:t>The AI Conversation Engine is the core component responsible for understanding customer</w:t>
      </w:r>
    </w:p>
    <w:p>
      <w:r>
        <w:t>speech, maintaining conversation context, extracting order details, and generating</w:t>
      </w:r>
    </w:p>
    <w:p>
      <w:r>
        <w:t>responses during a live call.</w:t>
      </w:r>
    </w:p>
    <w:p/>
    <w:p>
      <w:r>
        <w:t>Goals of the engine:</w:t>
      </w:r>
    </w:p>
    <w:p>
      <w:r>
        <w:t>• Understand user intent from speech transcripts</w:t>
      </w:r>
    </w:p>
    <w:p>
      <w:r>
        <w:t>• Maintain structured conversation state</w:t>
      </w:r>
    </w:p>
    <w:p>
      <w:r>
        <w:t>• Fill required order slots step‑by‑step</w:t>
      </w:r>
    </w:p>
    <w:p>
      <w:r>
        <w:t>• Match customer requests with available products</w:t>
      </w:r>
    </w:p>
    <w:p>
      <w:r>
        <w:t>• Call backend tools to execute actions (like creating orders)</w:t>
      </w:r>
    </w:p>
    <w:p>
      <w:r>
        <w:t>• Generate responses with minimal latency and token usage</w:t>
      </w:r>
    </w:p>
    <w:p>
      <w:pPr>
        <w:pStyle w:val="Heading2"/>
      </w:pPr>
      <w:r>
        <w:t>1. Engine Architecture</w:t>
      </w:r>
    </w:p>
    <w:p>
      <w:r>
        <w:t>The engine should not rely on a single LLM prompt. Instead it should use a structured pipeline.</w:t>
      </w:r>
    </w:p>
    <w:p/>
    <w:p>
      <w:r>
        <w:t>Speech Transcript</w:t>
      </w:r>
    </w:p>
    <w:p>
      <w:r>
        <w:t xml:space="preserve">      ↓</w:t>
      </w:r>
    </w:p>
    <w:p>
      <w:r>
        <w:t>Intent Detection</w:t>
      </w:r>
    </w:p>
    <w:p>
      <w:r>
        <w:t xml:space="preserve">      ↓</w:t>
      </w:r>
    </w:p>
    <w:p>
      <w:r>
        <w:t>Product Matching</w:t>
      </w:r>
    </w:p>
    <w:p>
      <w:r>
        <w:t xml:space="preserve">      ↓</w:t>
      </w:r>
    </w:p>
    <w:p>
      <w:r>
        <w:t>Slot Filling</w:t>
      </w:r>
    </w:p>
    <w:p>
      <w:r>
        <w:t xml:space="preserve">      ↓</w:t>
      </w:r>
    </w:p>
    <w:p>
      <w:r>
        <w:t>Conversation State Machine</w:t>
      </w:r>
    </w:p>
    <w:p>
      <w:r>
        <w:t xml:space="preserve">      ↓</w:t>
      </w:r>
    </w:p>
    <w:p>
      <w:r>
        <w:t>Tool Decision</w:t>
      </w:r>
    </w:p>
    <w:p>
      <w:r>
        <w:t xml:space="preserve">      ↓</w:t>
      </w:r>
    </w:p>
    <w:p>
      <w:r>
        <w:t>Response Generation</w:t>
      </w:r>
    </w:p>
    <w:p>
      <w:pPr>
        <w:pStyle w:val="Heading2"/>
      </w:pPr>
      <w:r>
        <w:t>2. Conversation State Machine</w:t>
      </w:r>
    </w:p>
    <w:p>
      <w:r>
        <w:t>To ensure stability and predictable behavior, the AI follows a defined state machine.</w:t>
      </w:r>
    </w:p>
    <w:p/>
    <w:p>
      <w:r>
        <w:t>States:</w:t>
      </w:r>
    </w:p>
    <w:p/>
    <w:p>
      <w:r>
        <w:t>GREETING</w:t>
      </w:r>
    </w:p>
    <w:p>
      <w:r>
        <w:t>UNDERSTAND_REQUEST</w:t>
      </w:r>
    </w:p>
    <w:p>
      <w:r>
        <w:t>COLLECT_ORDER_DETAILS</w:t>
      </w:r>
    </w:p>
    <w:p>
      <w:r>
        <w:t>CONFIRM_ORDER</w:t>
      </w:r>
    </w:p>
    <w:p>
      <w:r>
        <w:t>CREATE_ORDER</w:t>
      </w:r>
    </w:p>
    <w:p>
      <w:r>
        <w:t>END_CALL</w:t>
      </w:r>
    </w:p>
    <w:p>
      <w:pPr>
        <w:pStyle w:val="Heading2"/>
      </w:pPr>
      <w:r>
        <w:t>3. Session State Representation</w:t>
      </w:r>
    </w:p>
    <w:p>
      <w:r>
        <w:t>Each call session stores its state.</w:t>
      </w:r>
    </w:p>
    <w:p/>
    <w:p>
      <w:r>
        <w:t>Example session object:</w:t>
      </w:r>
    </w:p>
    <w:p/>
    <w:p>
      <w:r>
        <w:t>session = {</w:t>
      </w:r>
    </w:p>
    <w:p>
      <w:r>
        <w:t xml:space="preserve">  "call_id": "abc123",</w:t>
      </w:r>
    </w:p>
    <w:p>
      <w:r>
        <w:t xml:space="preserve">  "state": "COLLECT_ORDER_DETAILS",</w:t>
      </w:r>
    </w:p>
    <w:p>
      <w:r>
        <w:t xml:space="preserve">  "conversation_history": [],</w:t>
      </w:r>
    </w:p>
    <w:p>
      <w:r>
        <w:t xml:space="preserve">  "order_draft": {}</w:t>
      </w:r>
    </w:p>
    <w:p>
      <w:r>
        <w:t>}</w:t>
      </w:r>
    </w:p>
    <w:p>
      <w:pPr>
        <w:pStyle w:val="Heading2"/>
      </w:pPr>
      <w:r>
        <w:t>4. Slot Filling System</w:t>
      </w:r>
    </w:p>
    <w:p>
      <w:r>
        <w:t>Orders require structured fields. The system fills these fields during the conversation.</w:t>
      </w:r>
    </w:p>
    <w:p/>
    <w:p>
      <w:r>
        <w:t>Example required slots for a product:</w:t>
      </w:r>
    </w:p>
    <w:p/>
    <w:p>
      <w:r>
        <w:t>product</w:t>
      </w:r>
    </w:p>
    <w:p>
      <w:r>
        <w:t>quantity</w:t>
      </w:r>
    </w:p>
    <w:p>
      <w:r>
        <w:t>text</w:t>
      </w:r>
    </w:p>
    <w:p>
      <w:r>
        <w:t>image</w:t>
      </w:r>
    </w:p>
    <w:p>
      <w:pPr>
        <w:pStyle w:val="Heading2"/>
      </w:pPr>
      <w:r>
        <w:t>5. Product Matching Engine</w:t>
      </w:r>
    </w:p>
    <w:p>
      <w:r>
        <w:t>Customers rarely speak exact product names.</w:t>
      </w:r>
    </w:p>
    <w:p/>
    <w:p>
      <w:r>
        <w:t>Example:</w:t>
      </w:r>
    </w:p>
    <w:p>
      <w:r>
        <w:t>Customer says: "photo mug"</w:t>
      </w:r>
    </w:p>
    <w:p/>
    <w:p>
      <w:r>
        <w:t>Product catalog:</w:t>
      </w:r>
    </w:p>
    <w:p>
      <w:r>
        <w:t>Custom Mug</w:t>
      </w:r>
    </w:p>
    <w:p>
      <w:r>
        <w:t>Photo Frame</w:t>
      </w:r>
    </w:p>
    <w:p>
      <w:r>
        <w:t>Keychain</w:t>
      </w:r>
    </w:p>
    <w:p/>
    <w:p>
      <w:r>
        <w:t>Matching pipeline:</w:t>
      </w:r>
    </w:p>
    <w:p/>
    <w:p>
      <w:r>
        <w:t>Transcript</w:t>
      </w:r>
    </w:p>
    <w:p>
      <w:r>
        <w:t xml:space="preserve">   ↓</w:t>
      </w:r>
    </w:p>
    <w:p>
      <w:r>
        <w:t>Embedding search</w:t>
      </w:r>
    </w:p>
    <w:p>
      <w:r>
        <w:t xml:space="preserve">   ↓</w:t>
      </w:r>
    </w:p>
    <w:p>
      <w:r>
        <w:t>Top matching products</w:t>
      </w:r>
    </w:p>
    <w:p>
      <w:r>
        <w:t xml:space="preserve">   ↓</w:t>
      </w:r>
    </w:p>
    <w:p>
      <w:r>
        <w:t>LLM reasoning</w:t>
      </w:r>
    </w:p>
    <w:p>
      <w:pPr>
        <w:pStyle w:val="Heading2"/>
      </w:pPr>
      <w:r>
        <w:t>6. Intent Detection</w:t>
      </w:r>
    </w:p>
    <w:p>
      <w:r>
        <w:t>Intent detection identifies what the user wants to do.</w:t>
      </w:r>
    </w:p>
    <w:p/>
    <w:p>
      <w:r>
        <w:t>Possible intents:</w:t>
      </w:r>
    </w:p>
    <w:p/>
    <w:p>
      <w:r>
        <w:t>create_order</w:t>
      </w:r>
    </w:p>
    <w:p>
      <w:r>
        <w:t>update_order</w:t>
      </w:r>
    </w:p>
    <w:p>
      <w:r>
        <w:t>cancel_order</w:t>
      </w:r>
    </w:p>
    <w:p>
      <w:r>
        <w:t>general_question</w:t>
      </w:r>
    </w:p>
    <w:p>
      <w:pPr>
        <w:pStyle w:val="Heading2"/>
      </w:pPr>
      <w:r>
        <w:t>7. Tool Calling System</w:t>
      </w:r>
    </w:p>
    <w:p>
      <w:r>
        <w:t>The AI should never directly modify the database.</w:t>
      </w:r>
    </w:p>
    <w:p/>
    <w:p>
      <w:r>
        <w:t>Instead, it calls backend tools.</w:t>
      </w:r>
    </w:p>
    <w:p/>
    <w:p>
      <w:r>
        <w:t>Example tools:</w:t>
      </w:r>
    </w:p>
    <w:p/>
    <w:p>
      <w:r>
        <w:t>create_order</w:t>
      </w:r>
    </w:p>
    <w:p>
      <w:r>
        <w:t>update_order</w:t>
      </w:r>
    </w:p>
    <w:p>
      <w:r>
        <w:t>cancel_order</w:t>
      </w:r>
    </w:p>
    <w:p>
      <w:r>
        <w:t>check_products</w:t>
      </w:r>
    </w:p>
    <w:p>
      <w:pPr>
        <w:pStyle w:val="Heading2"/>
      </w:pPr>
      <w:r>
        <w:t>8. Response Generation</w:t>
      </w:r>
    </w:p>
    <w:p>
      <w:r>
        <w:t>The system generates responses based on the conversation state and missing slots.</w:t>
      </w:r>
    </w:p>
    <w:p/>
    <w:p>
      <w:r>
        <w:t>Example:</w:t>
      </w:r>
    </w:p>
    <w:p/>
    <w:p>
      <w:r>
        <w:t>Missing slot → text</w:t>
      </w:r>
    </w:p>
    <w:p/>
    <w:p>
      <w:r>
        <w:t>AI response:</w:t>
      </w:r>
    </w:p>
    <w:p>
      <w:r>
        <w:t>"What text should be printed on the mug?"</w:t>
      </w:r>
    </w:p>
    <w:p>
      <w:pPr>
        <w:pStyle w:val="Heading2"/>
      </w:pPr>
      <w:r>
        <w:t>9. Conversation Memory Optimization</w:t>
      </w:r>
    </w:p>
    <w:p>
      <w:r>
        <w:t>Sending full conversation history to the LLM is expensive.</w:t>
      </w:r>
    </w:p>
    <w:p/>
    <w:p>
      <w:r>
        <w:t>Instead, send only:</w:t>
      </w:r>
    </w:p>
    <w:p/>
    <w:p>
      <w:r>
        <w:t>• Current state</w:t>
      </w:r>
    </w:p>
    <w:p>
      <w:r>
        <w:t>• Order draft</w:t>
      </w:r>
    </w:p>
    <w:p>
      <w:r>
        <w:t>• Last message</w:t>
      </w:r>
    </w:p>
    <w:p>
      <w:r>
        <w:t>• Relevant products</w:t>
      </w:r>
    </w:p>
    <w:p>
      <w:pPr>
        <w:pStyle w:val="Heading2"/>
      </w:pPr>
      <w:r>
        <w:t>10. Cost Optimization Strategy</w:t>
      </w:r>
    </w:p>
    <w:p>
      <w:r>
        <w:t>Use multiple models for different tasks.</w:t>
      </w:r>
    </w:p>
    <w:p/>
    <w:p>
      <w:r>
        <w:t>Cheap model:</w:t>
      </w:r>
    </w:p>
    <w:p>
      <w:r>
        <w:t>intent detection</w:t>
      </w:r>
    </w:p>
    <w:p>
      <w:r>
        <w:t>entity extraction</w:t>
      </w:r>
    </w:p>
    <w:p/>
    <w:p>
      <w:r>
        <w:t>Smart model:</w:t>
      </w:r>
    </w:p>
    <w:p>
      <w:r>
        <w:t>product matching</w:t>
      </w:r>
    </w:p>
    <w:p>
      <w:r>
        <w:t>complex reasoning</w:t>
      </w:r>
    </w:p>
    <w:p>
      <w:pPr>
        <w:pStyle w:val="Heading2"/>
      </w:pPr>
      <w:r>
        <w:t>11. Error Handling</w:t>
      </w:r>
    </w:p>
    <w:p>
      <w:r>
        <w:t>Voice conversations often change mid‑conversation.</w:t>
      </w:r>
    </w:p>
    <w:p/>
    <w:p>
      <w:r>
        <w:t>Example:</w:t>
      </w:r>
    </w:p>
    <w:p/>
    <w:p>
      <w:r>
        <w:t>Customer: Actually make it three mugs</w:t>
      </w:r>
    </w:p>
    <w:p/>
    <w:p>
      <w:r>
        <w:t>System updates order draft accordingly.</w:t>
      </w:r>
    </w:p>
    <w:p>
      <w:pPr>
        <w:pStyle w:val="Heading2"/>
      </w:pPr>
      <w:r>
        <w:t>12. Engine Components</w:t>
      </w:r>
    </w:p>
    <w:p>
      <w:r>
        <w:t>Recommended modules:</w:t>
      </w:r>
    </w:p>
    <w:p/>
    <w:p>
      <w:r>
        <w:t>conversation_engine.py</w:t>
      </w:r>
    </w:p>
    <w:p>
      <w:r>
        <w:t>intent_detector.py</w:t>
      </w:r>
    </w:p>
    <w:p>
      <w:r>
        <w:t>product_matcher.py</w:t>
      </w:r>
    </w:p>
    <w:p>
      <w:r>
        <w:t>slot_filler.py</w:t>
      </w:r>
    </w:p>
    <w:p>
      <w:r>
        <w:t>tool_executor.py</w:t>
      </w:r>
    </w:p>
    <w:p>
      <w:r>
        <w:t>response_generator.py</w:t>
      </w:r>
    </w:p>
    <w:p>
      <w:pPr>
        <w:pStyle w:val="Heading2"/>
      </w:pPr>
      <w:r>
        <w:t>13. Execution Flow</w:t>
      </w:r>
    </w:p>
    <w:p>
      <w:r>
        <w:t>Every transcript triggers:</w:t>
      </w:r>
    </w:p>
    <w:p/>
    <w:p>
      <w:r>
        <w:t>new transcript</w:t>
      </w:r>
    </w:p>
    <w:p>
      <w:r>
        <w:t xml:space="preserve">      ↓</w:t>
      </w:r>
    </w:p>
    <w:p>
      <w:r>
        <w:t>intent detection</w:t>
      </w:r>
    </w:p>
    <w:p>
      <w:r>
        <w:t xml:space="preserve">      ↓</w:t>
      </w:r>
    </w:p>
    <w:p>
      <w:r>
        <w:t>product matching</w:t>
      </w:r>
    </w:p>
    <w:p>
      <w:r>
        <w:t xml:space="preserve">      ↓</w:t>
      </w:r>
    </w:p>
    <w:p>
      <w:r>
        <w:t>slot filling</w:t>
      </w:r>
    </w:p>
    <w:p>
      <w:r>
        <w:t xml:space="preserve">      ↓</w:t>
      </w:r>
    </w:p>
    <w:p>
      <w:r>
        <w:t>state machine</w:t>
      </w:r>
    </w:p>
    <w:p>
      <w:r>
        <w:t xml:space="preserve">      ↓</w:t>
      </w:r>
    </w:p>
    <w:p>
      <w:r>
        <w:t>tool decision</w:t>
      </w:r>
    </w:p>
    <w:p>
      <w:r>
        <w:t xml:space="preserve">      ↓</w:t>
      </w:r>
    </w:p>
    <w:p>
      <w:r>
        <w:t>response generation</w:t>
      </w:r>
    </w:p>
    <w:p>
      <w:pPr>
        <w:pStyle w:val="Heading2"/>
      </w:pPr>
      <w:r>
        <w:t>14. Integration with Call Session</w:t>
      </w:r>
    </w:p>
    <w:p>
      <w:r>
        <w:t>The conversation engine runs inside the call session loop.</w:t>
      </w:r>
    </w:p>
    <w:p/>
    <w:p>
      <w:r>
        <w:t>Pseudo flow:</w:t>
      </w:r>
    </w:p>
    <w:p/>
    <w:p>
      <w:r>
        <w:t>while call_active:</w:t>
      </w:r>
    </w:p>
    <w:p/>
    <w:p>
      <w:r>
        <w:t xml:space="preserve">    transcript = STT(audio)</w:t>
      </w:r>
    </w:p>
    <w:p/>
    <w:p>
      <w:r>
        <w:t xml:space="preserve">    response = conversation_engine.process(transcript)</w:t>
      </w:r>
    </w:p>
    <w:p/>
    <w:p>
      <w:r>
        <w:t xml:space="preserve">    TTS(response)</w:t>
      </w:r>
    </w:p>
    <w:p>
      <w:pPr>
        <w:pStyle w:val="Heading2"/>
      </w:pPr>
      <w:r>
        <w:t>15. Observability</w:t>
      </w:r>
    </w:p>
    <w:p>
      <w:r>
        <w:t>Every step should log:</w:t>
      </w:r>
    </w:p>
    <w:p/>
    <w:p>
      <w:r>
        <w:t>intent detected</w:t>
      </w:r>
    </w:p>
    <w:p>
      <w:r>
        <w:t>slots updated</w:t>
      </w:r>
    </w:p>
    <w:p>
      <w:r>
        <w:t>tool calls</w:t>
      </w:r>
    </w:p>
    <w:p>
      <w:r>
        <w:t>tokens used</w:t>
      </w:r>
    </w:p>
    <w:p>
      <w:r>
        <w:t>latency</w:t>
      </w:r>
    </w:p>
    <w:p/>
    <w:p>
      <w:r>
        <w:t>Store this information in:</w:t>
      </w:r>
    </w:p>
    <w:p/>
    <w:p>
      <w:r>
        <w:t>ai_interactions</w:t>
      </w:r>
    </w:p>
    <w:p>
      <w:r>
        <w:t>ai_tool_calls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