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Receptionist Platform – Notification &amp; Owner Update System</w:t>
      </w:r>
    </w:p>
    <w:p>
      <w:pPr>
        <w:pStyle w:val="Heading1"/>
      </w:pPr>
      <w:r>
        <w:t>Overview</w:t>
      </w:r>
    </w:p>
    <w:p>
      <w:r>
        <w:t>The Notification System is responsible for informing business owners about newly created</w:t>
      </w:r>
    </w:p>
    <w:p>
      <w:r>
        <w:t>orders in real-time. This ensures that orders captured by the AI receptionist are actionable</w:t>
      </w:r>
    </w:p>
    <w:p>
      <w:r>
        <w:t>and visible to the business immediately.</w:t>
      </w:r>
    </w:p>
    <w:p/>
    <w:p>
      <w:r>
        <w:t>Primary focus (MVP):</w:t>
      </w:r>
    </w:p>
    <w:p>
      <w:r>
        <w:t>• WhatsApp notifications</w:t>
      </w:r>
    </w:p>
    <w:p>
      <w:r>
        <w:t>• Instant delivery after order confirmation</w:t>
      </w:r>
    </w:p>
    <w:p>
      <w:r>
        <w:t>• Clear and structured message format</w:t>
      </w:r>
    </w:p>
    <w:p>
      <w:pPr>
        <w:pStyle w:val="Heading1"/>
      </w:pPr>
      <w:r>
        <w:t>1. Goals</w:t>
      </w:r>
    </w:p>
    <w:p>
      <w:r>
        <w:t>• Notify business owner instantly after order creation</w:t>
      </w:r>
    </w:p>
    <w:p>
      <w:r>
        <w:t>• Deliver structured and easy-to-read order details</w:t>
      </w:r>
    </w:p>
    <w:p>
      <w:r>
        <w:t>• Ensure high reliability and retry on failures</w:t>
      </w:r>
    </w:p>
    <w:p>
      <w:r>
        <w:t>• Support future multi-channel notifications</w:t>
      </w:r>
    </w:p>
    <w:p>
      <w:pPr>
        <w:pStyle w:val="Heading1"/>
      </w:pPr>
      <w:r>
        <w:t>2. Notification Flow</w:t>
      </w:r>
    </w:p>
    <w:p>
      <w:r>
        <w:t>Order confirmed</w:t>
      </w:r>
    </w:p>
    <w:p>
      <w:r>
        <w:t xml:space="preserve">      ↓</w:t>
      </w:r>
    </w:p>
    <w:p>
      <w:r>
        <w:t>Order Service</w:t>
      </w:r>
    </w:p>
    <w:p>
      <w:r>
        <w:t xml:space="preserve">      ↓</w:t>
      </w:r>
    </w:p>
    <w:p>
      <w:r>
        <w:t>Notification Service</w:t>
      </w:r>
    </w:p>
    <w:p>
      <w:r>
        <w:t xml:space="preserve">      ↓</w:t>
      </w:r>
    </w:p>
    <w:p>
      <w:r>
        <w:t>WhatsApp API</w:t>
      </w:r>
    </w:p>
    <w:p>
      <w:r>
        <w:t xml:space="preserve">      ↓</w:t>
      </w:r>
    </w:p>
    <w:p>
      <w:r>
        <w:t>Business Owner</w:t>
      </w:r>
    </w:p>
    <w:p>
      <w:pPr>
        <w:pStyle w:val="Heading1"/>
      </w:pPr>
      <w:r>
        <w:t>3. Core Responsibilities</w:t>
      </w:r>
    </w:p>
    <w:p>
      <w:r>
        <w:t>The Notification Service handles:</w:t>
      </w:r>
    </w:p>
    <w:p/>
    <w:p>
      <w:r>
        <w:t>• Message formatting</w:t>
      </w:r>
    </w:p>
    <w:p>
      <w:r>
        <w:t>• Sending notifications</w:t>
      </w:r>
    </w:p>
    <w:p>
      <w:r>
        <w:t>• Logging notification status</w:t>
      </w:r>
    </w:p>
    <w:p>
      <w:r>
        <w:t>• Retrying failed notifications</w:t>
      </w:r>
    </w:p>
    <w:p>
      <w:pPr>
        <w:pStyle w:val="Heading1"/>
      </w:pPr>
      <w:r>
        <w:t>4. WhatsApp Integration</w:t>
      </w:r>
    </w:p>
    <w:p>
      <w:r>
        <w:t>Notifications are sent using WhatsApp via Twilio API.</w:t>
      </w:r>
    </w:p>
    <w:p/>
    <w:p>
      <w:r>
        <w:t>Flow:</w:t>
      </w:r>
    </w:p>
    <w:p>
      <w:r>
        <w:t>Backend → Twilio → WhatsApp → Business Owner</w:t>
      </w:r>
    </w:p>
    <w:p>
      <w:pPr>
        <w:pStyle w:val="Heading1"/>
      </w:pPr>
      <w:r>
        <w:t>5. Message Format</w:t>
      </w:r>
    </w:p>
    <w:p>
      <w:r>
        <w:t>Messages should be clean and structured.</w:t>
      </w:r>
    </w:p>
    <w:p/>
    <w:p>
      <w:r>
        <w:t>Example:</w:t>
      </w:r>
    </w:p>
    <w:p/>
    <w:p>
      <w:r>
        <w:t>🛒 New Order Received</w:t>
      </w:r>
    </w:p>
    <w:p/>
    <w:p>
      <w:r>
        <w:t>Product: Custom Mug</w:t>
      </w:r>
    </w:p>
    <w:p>
      <w:r>
        <w:t>Quantity: 2</w:t>
      </w:r>
    </w:p>
    <w:p/>
    <w:p>
      <w:r>
        <w:t>Text: Best Dad Ever</w:t>
      </w:r>
    </w:p>
    <w:p/>
    <w:p>
      <w:r>
        <w:t>Customer: +91 9876543210</w:t>
      </w:r>
    </w:p>
    <w:p>
      <w:r>
        <w:t>Deadline: Tomorrow</w:t>
      </w:r>
    </w:p>
    <w:p/>
    <w:p>
      <w:r>
        <w:t>Order ID: #123</w:t>
      </w:r>
    </w:p>
    <w:p>
      <w:pPr>
        <w:pStyle w:val="Heading1"/>
      </w:pPr>
      <w:r>
        <w:t>6. Message Builder</w:t>
      </w:r>
    </w:p>
    <w:p>
      <w:r>
        <w:t>A helper function constructs the message dynamically.</w:t>
      </w:r>
    </w:p>
    <w:p/>
    <w:p>
      <w:r>
        <w:t>Example:</w:t>
      </w:r>
    </w:p>
    <w:p/>
    <w:p>
      <w:r>
        <w:t>def build_order_message(order, customizations):</w:t>
      </w:r>
    </w:p>
    <w:p>
      <w:r>
        <w:t xml:space="preserve">    return f'''</w:t>
      </w:r>
    </w:p>
    <w:p>
      <w:r>
        <w:t>New Order Received</w:t>
      </w:r>
    </w:p>
    <w:p/>
    <w:p>
      <w:r>
        <w:t>Product: {order.product_name}</w:t>
      </w:r>
    </w:p>
    <w:p>
      <w:r>
        <w:t>Quantity: {order.quantity}</w:t>
      </w:r>
    </w:p>
    <w:p/>
    <w:p>
      <w:r>
        <w:t>Text: {customizations.get("text")}</w:t>
      </w:r>
    </w:p>
    <w:p/>
    <w:p>
      <w:r>
        <w:t>Customer: {order.customer_phone}</w:t>
      </w:r>
    </w:p>
    <w:p>
      <w:r>
        <w:t>Deadline: {order.deadline}</w:t>
      </w:r>
    </w:p>
    <w:p/>
    <w:p>
      <w:r>
        <w:t>Order ID: {order.id}</w:t>
      </w:r>
    </w:p>
    <w:p>
      <w:r>
        <w:t>'''</w:t>
      </w:r>
    </w:p>
    <w:p>
      <w:pPr>
        <w:pStyle w:val="Heading1"/>
      </w:pPr>
      <w:r>
        <w:t>7. Sending Notification</w:t>
      </w:r>
    </w:p>
    <w:p>
      <w:r>
        <w:t>Example using Twilio:</w:t>
      </w:r>
    </w:p>
    <w:p/>
    <w:p>
      <w:r>
        <w:t>client.messages.create(</w:t>
      </w:r>
    </w:p>
    <w:p>
      <w:r>
        <w:t xml:space="preserve">    body=message,</w:t>
      </w:r>
    </w:p>
    <w:p>
      <w:r>
        <w:t xml:space="preserve">    from_='whatsapp:+14155238886',</w:t>
      </w:r>
    </w:p>
    <w:p>
      <w:r>
        <w:t xml:space="preserve">    to='whatsapp:+91XXXXXXXXXX'</w:t>
      </w:r>
    </w:p>
    <w:p>
      <w:r>
        <w:t>)</w:t>
      </w:r>
    </w:p>
    <w:p>
      <w:pPr>
        <w:pStyle w:val="Heading1"/>
      </w:pPr>
      <w:r>
        <w:t>8. Notification Table</w:t>
      </w:r>
    </w:p>
    <w:p>
      <w:r>
        <w:t>Store notification logs for reliability.</w:t>
      </w:r>
    </w:p>
    <w:p/>
    <w:p>
      <w:r>
        <w:t>Table:</w:t>
      </w:r>
    </w:p>
    <w:p/>
    <w:p>
      <w:r>
        <w:t>notifications</w:t>
      </w:r>
    </w:p>
    <w:p>
      <w:r>
        <w:t>-------------</w:t>
      </w:r>
    </w:p>
    <w:p>
      <w:r>
        <w:t>id</w:t>
      </w:r>
    </w:p>
    <w:p>
      <w:r>
        <w:t>business_id</w:t>
      </w:r>
    </w:p>
    <w:p>
      <w:r>
        <w:t>order_id</w:t>
      </w:r>
    </w:p>
    <w:p>
      <w:r>
        <w:t>channel</w:t>
      </w:r>
    </w:p>
    <w:p>
      <w:r>
        <w:t>status</w:t>
      </w:r>
    </w:p>
    <w:p>
      <w:r>
        <w:t>message</w:t>
      </w:r>
    </w:p>
    <w:p>
      <w:r>
        <w:t>created_at</w:t>
      </w:r>
    </w:p>
    <w:p>
      <w:pPr>
        <w:pStyle w:val="Heading1"/>
      </w:pPr>
      <w:r>
        <w:t>9. Status Values</w:t>
      </w:r>
    </w:p>
    <w:p>
      <w:r>
        <w:t>pending</w:t>
      </w:r>
    </w:p>
    <w:p>
      <w:r>
        <w:t>sent</w:t>
      </w:r>
    </w:p>
    <w:p>
      <w:r>
        <w:t>failed</w:t>
      </w:r>
    </w:p>
    <w:p>
      <w:pPr>
        <w:pStyle w:val="Heading1"/>
      </w:pPr>
      <w:r>
        <w:t>10. Retry Strategy</w:t>
      </w:r>
    </w:p>
    <w:p>
      <w:r>
        <w:t>If sending fails:</w:t>
      </w:r>
    </w:p>
    <w:p/>
    <w:p>
      <w:r>
        <w:t>• Retry up to 3 times</w:t>
      </w:r>
    </w:p>
    <w:p>
      <w:r>
        <w:t>• If still failing → mark as failed</w:t>
      </w:r>
    </w:p>
    <w:p>
      <w:r>
        <w:t>• Log error for debugging</w:t>
      </w:r>
    </w:p>
    <w:p>
      <w:pPr>
        <w:pStyle w:val="Heading1"/>
      </w:pPr>
      <w:r>
        <w:t>11. Async Processing</w:t>
      </w:r>
    </w:p>
    <w:p>
      <w:r>
        <w:t>Notifications should be sent asynchronously.</w:t>
      </w:r>
    </w:p>
    <w:p/>
    <w:p>
      <w:r>
        <w:t>Options:</w:t>
      </w:r>
    </w:p>
    <w:p>
      <w:r>
        <w:t>• FastAPI background tasks</w:t>
      </w:r>
    </w:p>
    <w:p>
      <w:r>
        <w:t>• Celery (for scaling)</w:t>
      </w:r>
    </w:p>
    <w:p>
      <w:r>
        <w:t>• Simple thread (MVP)</w:t>
      </w:r>
    </w:p>
    <w:p>
      <w:pPr>
        <w:pStyle w:val="Heading1"/>
      </w:pPr>
      <w:r>
        <w:t>12. Business Configuration</w:t>
      </w:r>
    </w:p>
    <w:p>
      <w:r>
        <w:t>Each business must store a WhatsApp number.</w:t>
      </w:r>
    </w:p>
    <w:p/>
    <w:p>
      <w:r>
        <w:t>Add column:</w:t>
      </w:r>
    </w:p>
    <w:p/>
    <w:p>
      <w:r>
        <w:t>whatsapp_number TEXT</w:t>
      </w:r>
    </w:p>
    <w:p>
      <w:pPr>
        <w:pStyle w:val="Heading1"/>
      </w:pPr>
      <w:r>
        <w:t>13. Failure Handling</w:t>
      </w:r>
    </w:p>
    <w:p>
      <w:r>
        <w:t>If notification fails:</w:t>
      </w:r>
    </w:p>
    <w:p/>
    <w:p>
      <w:r>
        <w:t>• Store in database</w:t>
      </w:r>
    </w:p>
    <w:p>
      <w:r>
        <w:t>• Mark as failed</w:t>
      </w:r>
    </w:p>
    <w:p>
      <w:r>
        <w:t>• Retry later or show in dashboard</w:t>
      </w:r>
    </w:p>
    <w:p>
      <w:pPr>
        <w:pStyle w:val="Heading1"/>
      </w:pPr>
      <w:r>
        <w:t>14. Observability</w:t>
      </w:r>
    </w:p>
    <w:p>
      <w:r>
        <w:t>Track:</w:t>
      </w:r>
    </w:p>
    <w:p/>
    <w:p>
      <w:r>
        <w:t>• delivery success rate</w:t>
      </w:r>
    </w:p>
    <w:p>
      <w:r>
        <w:t>• failures</w:t>
      </w:r>
    </w:p>
    <w:p>
      <w:r>
        <w:t>• latency</w:t>
      </w:r>
    </w:p>
    <w:p>
      <w:r>
        <w:t>• retry counts</w:t>
      </w:r>
    </w:p>
    <w:p>
      <w:pPr>
        <w:pStyle w:val="Heading1"/>
      </w:pPr>
      <w:r>
        <w:t>15. Future Enhancements</w:t>
      </w:r>
    </w:p>
    <w:p>
      <w:r>
        <w:t>• Multi-channel notifications (SMS, Email)</w:t>
      </w:r>
    </w:p>
    <w:p>
      <w:r>
        <w:t>• Customer notifications</w:t>
      </w:r>
    </w:p>
    <w:p>
      <w:r>
        <w:t>• Delivery tracking updates</w:t>
      </w:r>
    </w:p>
    <w:p>
      <w:r>
        <w:t>• Dashboard alerts</w:t>
      </w:r>
    </w:p>
    <w:p>
      <w:pPr>
        <w:pStyle w:val="Heading1"/>
      </w:pPr>
      <w:r>
        <w:t>16. System Integration</w:t>
      </w:r>
    </w:p>
    <w:p>
      <w:r>
        <w:t>Final pipeline:</w:t>
      </w:r>
    </w:p>
    <w:p/>
    <w:p>
      <w:r>
        <w:t>Order Draft Engine</w:t>
      </w:r>
    </w:p>
    <w:p>
      <w:r>
        <w:t xml:space="preserve">        ↓</w:t>
      </w:r>
    </w:p>
    <w:p>
      <w:r>
        <w:t>Order Persistence</w:t>
      </w:r>
    </w:p>
    <w:p>
      <w:r>
        <w:t xml:space="preserve">        ↓</w:t>
      </w:r>
    </w:p>
    <w:p>
      <w:r>
        <w:t>Notification Service</w:t>
      </w:r>
    </w:p>
    <w:p>
      <w:r>
        <w:t xml:space="preserve">        ↓</w:t>
      </w:r>
    </w:p>
    <w:p>
      <w:r>
        <w:t>WhatsApp Delivery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