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Receptionist Platform – Voice Gateway (Streaming LLD)</w:t>
      </w:r>
    </w:p>
    <w:p>
      <w:pPr>
        <w:pStyle w:val="Heading1"/>
      </w:pPr>
      <w:r>
        <w:t>Overview</w:t>
      </w:r>
    </w:p>
    <w:p>
      <w:r>
        <w:t>The Voice Gateway is the real-time runtime engine that powers the AI receptionist during live calls.</w:t>
      </w:r>
    </w:p>
    <w:p>
      <w:r>
        <w:t>It connects Twilio media streams with STT, AI processing, and TTS to enable natural conversations.</w:t>
      </w:r>
    </w:p>
    <w:p/>
    <w:p>
      <w:r>
        <w:t>Responsibilities:</w:t>
      </w:r>
    </w:p>
    <w:p>
      <w:r>
        <w:t>• Handle WebSocket audio streams from Twilio</w:t>
      </w:r>
    </w:p>
    <w:p>
      <w:r>
        <w:t>• Process audio in real-time</w:t>
      </w:r>
    </w:p>
    <w:p>
      <w:r>
        <w:t>• Manage call sessions</w:t>
      </w:r>
    </w:p>
    <w:p>
      <w:r>
        <w:t>• Detect speech and turns</w:t>
      </w:r>
    </w:p>
    <w:p>
      <w:r>
        <w:t>• Trigger AI responses</w:t>
      </w:r>
    </w:p>
    <w:p>
      <w:r>
        <w:t>• Stream audio responses back</w:t>
      </w:r>
    </w:p>
    <w:p>
      <w:r>
        <w:t>• Handle user interruptions</w:t>
      </w:r>
    </w:p>
    <w:p>
      <w:pPr>
        <w:pStyle w:val="Heading1"/>
      </w:pPr>
      <w:r>
        <w:t>1. High-Level Architecture</w:t>
      </w:r>
    </w:p>
    <w:p>
      <w:r>
        <w:t>Twilio Media Stream</w:t>
      </w:r>
    </w:p>
    <w:p>
      <w:r>
        <w:t xml:space="preserve">        ↓</w:t>
      </w:r>
    </w:p>
    <w:p>
      <w:r>
        <w:t>Voice Gateway Server</w:t>
      </w:r>
    </w:p>
    <w:p>
      <w:r>
        <w:t xml:space="preserve">        ↓</w:t>
      </w:r>
    </w:p>
    <w:p>
      <w:r>
        <w:t>Session Manager</w:t>
      </w:r>
    </w:p>
    <w:p>
      <w:r>
        <w:t xml:space="preserve">        ↓</w:t>
      </w:r>
    </w:p>
    <w:p>
      <w:r>
        <w:t>Audio Buffer</w:t>
      </w:r>
    </w:p>
    <w:p>
      <w:r>
        <w:t xml:space="preserve">        ↓</w:t>
      </w:r>
    </w:p>
    <w:p>
      <w:r>
        <w:t>Deepgram STT (with VAD signals)</w:t>
      </w:r>
    </w:p>
    <w:p>
      <w:r>
        <w:t xml:space="preserve">        ↓</w:t>
      </w:r>
    </w:p>
    <w:p>
      <w:r>
        <w:t>Turn Detection Engine</w:t>
      </w:r>
    </w:p>
    <w:p>
      <w:r>
        <w:t xml:space="preserve">        ↓</w:t>
      </w:r>
    </w:p>
    <w:p>
      <w:r>
        <w:t>AI Conversation Engine</w:t>
      </w:r>
    </w:p>
    <w:p>
      <w:r>
        <w:t xml:space="preserve">        ↓</w:t>
      </w:r>
    </w:p>
    <w:p>
      <w:r>
        <w:t>Order Draft Engine</w:t>
      </w:r>
    </w:p>
    <w:p>
      <w:r>
        <w:t xml:space="preserve">        ↓</w:t>
      </w:r>
    </w:p>
    <w:p>
      <w:r>
        <w:t>TTS (ElevenLabs)</w:t>
      </w:r>
    </w:p>
    <w:p>
      <w:r>
        <w:t xml:space="preserve">        ↓</w:t>
      </w:r>
    </w:p>
    <w:p>
      <w:r>
        <w:t>Audio back to Twilio</w:t>
      </w:r>
    </w:p>
    <w:p>
      <w:pPr>
        <w:pStyle w:val="Heading1"/>
      </w:pPr>
      <w:r>
        <w:t>2. Core Components</w:t>
      </w:r>
    </w:p>
    <w:p>
      <w:r>
        <w:t>• Session Manager – manages active call sessions</w:t>
      </w:r>
    </w:p>
    <w:p>
      <w:r>
        <w:t>• Call Session – holds state for each call</w:t>
      </w:r>
    </w:p>
    <w:p>
      <w:r>
        <w:t>• Audio Buffer – stores incoming audio chunks</w:t>
      </w:r>
    </w:p>
    <w:p>
      <w:r>
        <w:t>• VAD Engine – detects speech activity</w:t>
      </w:r>
    </w:p>
    <w:p>
      <w:r>
        <w:t>• STT Stream – converts speech to text</w:t>
      </w:r>
    </w:p>
    <w:p>
      <w:r>
        <w:t>• Turn Detector – determines when user finishes speaking</w:t>
      </w:r>
    </w:p>
    <w:p>
      <w:r>
        <w:t>• AI Engine – processes conversation</w:t>
      </w:r>
    </w:p>
    <w:p>
      <w:r>
        <w:t>• TTS Stream – generates voice responses</w:t>
      </w:r>
    </w:p>
    <w:p>
      <w:r>
        <w:t>• Interrupt Handler – handles mid-speech interruptions</w:t>
      </w:r>
    </w:p>
    <w:p>
      <w:pPr>
        <w:pStyle w:val="Heading1"/>
      </w:pPr>
      <w:r>
        <w:t>3. Call Session Structure</w:t>
      </w:r>
    </w:p>
    <w:p>
      <w:r>
        <w:t>Each call has an in-memory session.</w:t>
      </w:r>
    </w:p>
    <w:p/>
    <w:p>
      <w:r>
        <w:t>Fields:</w:t>
      </w:r>
    </w:p>
    <w:p>
      <w:r>
        <w:t>• call_sid</w:t>
      </w:r>
    </w:p>
    <w:p>
      <w:r>
        <w:t>• state (LISTENING / PROCESSING / SPEAKING)</w:t>
      </w:r>
    </w:p>
    <w:p>
      <w:r>
        <w:t>• audio_buffer</w:t>
      </w:r>
    </w:p>
    <w:p>
      <w:r>
        <w:t>• vad_engine</w:t>
      </w:r>
    </w:p>
    <w:p>
      <w:r>
        <w:t>• turn_detector</w:t>
      </w:r>
    </w:p>
    <w:p>
      <w:r>
        <w:t>• stt_stream</w:t>
      </w:r>
    </w:p>
    <w:p>
      <w:r>
        <w:t>• tts_stream</w:t>
      </w:r>
    </w:p>
    <w:p>
      <w:r>
        <w:t>• conversation history</w:t>
      </w:r>
    </w:p>
    <w:p>
      <w:r>
        <w:t>• order draft</w:t>
      </w:r>
    </w:p>
    <w:p>
      <w:pPr>
        <w:pStyle w:val="Heading1"/>
      </w:pPr>
      <w:r>
        <w:t>4. WebSocket Flow</w:t>
      </w:r>
    </w:p>
    <w:p>
      <w:r>
        <w:t>Twilio connects to WebSocket endpoint.</w:t>
      </w:r>
    </w:p>
    <w:p/>
    <w:p>
      <w:r>
        <w:t>Events:</w:t>
      </w:r>
    </w:p>
    <w:p>
      <w:r>
        <w:t>• start → initialize session</w:t>
      </w:r>
    </w:p>
    <w:p>
      <w:r>
        <w:t>• media → receive audio chunks</w:t>
      </w:r>
    </w:p>
    <w:p>
      <w:r>
        <w:t>• stop → cleanup session</w:t>
      </w:r>
    </w:p>
    <w:p>
      <w:pPr>
        <w:pStyle w:val="Heading1"/>
      </w:pPr>
      <w:r>
        <w:t>5. Audio Processing Pipeline</w:t>
      </w:r>
    </w:p>
    <w:p>
      <w:r>
        <w:t>Incoming audio chunk</w:t>
      </w:r>
    </w:p>
    <w:p>
      <w:r>
        <w:t xml:space="preserve">        ↓</w:t>
      </w:r>
    </w:p>
    <w:p>
      <w:r>
        <w:t>Decode from base64</w:t>
      </w:r>
    </w:p>
    <w:p>
      <w:r>
        <w:t xml:space="preserve">        ↓</w:t>
      </w:r>
    </w:p>
    <w:p>
      <w:r>
        <w:t>Send to STT (Deepgram)</w:t>
      </w:r>
    </w:p>
    <w:p>
      <w:r>
        <w:t xml:space="preserve">        ↓</w:t>
      </w:r>
    </w:p>
    <w:p>
      <w:r>
        <w:t>Run VAD detection</w:t>
      </w:r>
    </w:p>
    <w:p>
      <w:r>
        <w:t xml:space="preserve">        ↓</w:t>
      </w:r>
    </w:p>
    <w:p>
      <w:r>
        <w:t>Update turn detector</w:t>
      </w:r>
    </w:p>
    <w:p>
      <w:r>
        <w:t xml:space="preserve">        ↓</w:t>
      </w:r>
    </w:p>
    <w:p>
      <w:r>
        <w:t>Decide whether to trigger AI</w:t>
      </w:r>
    </w:p>
    <w:p>
      <w:pPr>
        <w:pStyle w:val="Heading1"/>
      </w:pPr>
      <w:r>
        <w:t>6. Turn Detection Logic</w:t>
      </w:r>
    </w:p>
    <w:p>
      <w:r>
        <w:t>Turn ends when:</w:t>
      </w:r>
    </w:p>
    <w:p>
      <w:r>
        <w:t>• STT signals speech_final OR</w:t>
      </w:r>
    </w:p>
    <w:p>
      <w:r>
        <w:t>• silence exceeds threshold</w:t>
      </w:r>
    </w:p>
    <w:p/>
    <w:p>
      <w:r>
        <w:t>Configurable via:</w:t>
      </w:r>
    </w:p>
    <w:p>
      <w:r>
        <w:t>• silence threshold</w:t>
      </w:r>
    </w:p>
    <w:p>
      <w:r>
        <w:t>• endpointing settings</w:t>
      </w:r>
    </w:p>
    <w:p>
      <w:pPr>
        <w:pStyle w:val="Heading1"/>
      </w:pPr>
      <w:r>
        <w:t>7. AI Processing Flow</w:t>
      </w:r>
    </w:p>
    <w:p>
      <w:r>
        <w:t>When turn ends:</w:t>
      </w:r>
    </w:p>
    <w:p/>
    <w:p>
      <w:r>
        <w:t>• Extract transcript</w:t>
      </w:r>
    </w:p>
    <w:p>
      <w:r>
        <w:t>• Pass to conversation engine</w:t>
      </w:r>
    </w:p>
    <w:p>
      <w:r>
        <w:t>• Update session state</w:t>
      </w:r>
    </w:p>
    <w:p>
      <w:r>
        <w:t>• Generate response text</w:t>
      </w:r>
    </w:p>
    <w:p>
      <w:pPr>
        <w:pStyle w:val="Heading1"/>
      </w:pPr>
      <w:r>
        <w:t>8. TTS Streaming</w:t>
      </w:r>
    </w:p>
    <w:p>
      <w:r>
        <w:t>Convert response text to audio using ElevenLabs.</w:t>
      </w:r>
    </w:p>
    <w:p/>
    <w:p>
      <w:r>
        <w:t>Stream audio chunks back to Twilio.</w:t>
      </w:r>
    </w:p>
    <w:p/>
    <w:p>
      <w:r>
        <w:t>Support stopping mid-stream for interruptions.</w:t>
      </w:r>
    </w:p>
    <w:p>
      <w:pPr>
        <w:pStyle w:val="Heading1"/>
      </w:pPr>
      <w:r>
        <w:t>9. Interrupt Handling</w:t>
      </w:r>
    </w:p>
    <w:p>
      <w:r>
        <w:t>While AI is speaking:</w:t>
      </w:r>
    </w:p>
    <w:p/>
    <w:p>
      <w:r>
        <w:t>• Monitor VAD for user speech</w:t>
      </w:r>
    </w:p>
    <w:p>
      <w:r>
        <w:t>• If detected:</w:t>
      </w:r>
    </w:p>
    <w:p>
      <w:r>
        <w:t xml:space="preserve">    → stop TTS immediately</w:t>
      </w:r>
    </w:p>
    <w:p>
      <w:r>
        <w:t xml:space="preserve">    → switch to listening mode</w:t>
      </w:r>
    </w:p>
    <w:p>
      <w:pPr>
        <w:pStyle w:val="Heading1"/>
      </w:pPr>
      <w:r>
        <w:t>10. State Machine</w:t>
      </w:r>
    </w:p>
    <w:p>
      <w:r>
        <w:t>LISTENING → waiting for user input</w:t>
      </w:r>
    </w:p>
    <w:p>
      <w:r>
        <w:t>PROCESSING → AI processing</w:t>
      </w:r>
    </w:p>
    <w:p>
      <w:r>
        <w:t>SPEAKING → AI responding</w:t>
      </w:r>
    </w:p>
    <w:p/>
    <w:p>
      <w:r>
        <w:t>Interrupt:</w:t>
      </w:r>
    </w:p>
    <w:p>
      <w:r>
        <w:t>SPEAKING → LISTENING</w:t>
      </w:r>
    </w:p>
    <w:p>
      <w:pPr>
        <w:pStyle w:val="Heading1"/>
      </w:pPr>
      <w:r>
        <w:t>11. Real-Time Loop</w:t>
      </w:r>
    </w:p>
    <w:p>
      <w:r>
        <w:t>Audio chunk received</w:t>
      </w:r>
    </w:p>
    <w:p>
      <w:r>
        <w:t xml:space="preserve">        ↓</w:t>
      </w:r>
    </w:p>
    <w:p>
      <w:r>
        <w:t>VAD detects speech</w:t>
      </w:r>
    </w:p>
    <w:p>
      <w:r>
        <w:t xml:space="preserve">        ↓</w:t>
      </w:r>
    </w:p>
    <w:p>
      <w:r>
        <w:t>STT processes audio</w:t>
      </w:r>
    </w:p>
    <w:p>
      <w:r>
        <w:t xml:space="preserve">        ↓</w:t>
      </w:r>
    </w:p>
    <w:p>
      <w:r>
        <w:t>Turn detection triggers AI</w:t>
      </w:r>
    </w:p>
    <w:p>
      <w:r>
        <w:t xml:space="preserve">        ↓</w:t>
      </w:r>
    </w:p>
    <w:p>
      <w:r>
        <w:t>AI response generated</w:t>
      </w:r>
    </w:p>
    <w:p>
      <w:r>
        <w:t xml:space="preserve">        ↓</w:t>
      </w:r>
    </w:p>
    <w:p>
      <w:r>
        <w:t>TTS streams response</w:t>
      </w:r>
    </w:p>
    <w:p>
      <w:r>
        <w:t xml:space="preserve">        ↓</w:t>
      </w:r>
    </w:p>
    <w:p>
      <w:r>
        <w:t>Loop continues</w:t>
      </w:r>
    </w:p>
    <w:p>
      <w:pPr>
        <w:pStyle w:val="Heading1"/>
      </w:pPr>
      <w:r>
        <w:t>12. Performance Targets</w:t>
      </w:r>
    </w:p>
    <w:p>
      <w:r>
        <w:t>• VAD: &lt; 5 ms</w:t>
      </w:r>
    </w:p>
    <w:p>
      <w:r>
        <w:t>• STT latency: 200–400 ms</w:t>
      </w:r>
    </w:p>
    <w:p>
      <w:r>
        <w:t>• AI latency: 300–700 ms</w:t>
      </w:r>
    </w:p>
    <w:p>
      <w:r>
        <w:t>• TTS latency: 200–400 ms</w:t>
      </w:r>
    </w:p>
    <w:p/>
    <w:p>
      <w:r>
        <w:t>Total response time &lt; 1.5 seconds</w:t>
      </w:r>
    </w:p>
    <w:p>
      <w:pPr>
        <w:pStyle w:val="Heading1"/>
      </w:pPr>
      <w:r>
        <w:t>13. Folder Structure</w:t>
      </w:r>
    </w:p>
    <w:p>
      <w:r>
        <w:t>voice/</w:t>
      </w:r>
    </w:p>
    <w:p>
      <w:r>
        <w:t xml:space="preserve"> ├── gateway.py</w:t>
      </w:r>
    </w:p>
    <w:p>
      <w:r>
        <w:t xml:space="preserve"> ├── session_manager.py</w:t>
      </w:r>
    </w:p>
    <w:p>
      <w:r>
        <w:t xml:space="preserve"> ├── call_session.py</w:t>
      </w:r>
    </w:p>
    <w:p>
      <w:r>
        <w:t xml:space="preserve"> ├── audio_buffer.py</w:t>
      </w:r>
    </w:p>
    <w:p>
      <w:r>
        <w:t xml:space="preserve"> ├── vad_engine.py</w:t>
      </w:r>
    </w:p>
    <w:p>
      <w:r>
        <w:t xml:space="preserve"> ├── turn_detector.py</w:t>
      </w:r>
    </w:p>
    <w:p>
      <w:r>
        <w:t xml:space="preserve"> ├── orchestrator.py</w:t>
      </w:r>
    </w:p>
    <w:p>
      <w:r>
        <w:t xml:space="preserve"> ├── interrupt_handler.py</w:t>
      </w:r>
    </w:p>
    <w:p>
      <w:r>
        <w:t xml:space="preserve"> ├── stt/</w:t>
      </w:r>
    </w:p>
    <w:p>
      <w:r>
        <w:t xml:space="preserve"> │    └── deepgram_stream.py</w:t>
      </w:r>
    </w:p>
    <w:p>
      <w:r>
        <w:t xml:space="preserve"> ├── tts/</w:t>
      </w:r>
    </w:p>
    <w:p>
      <w:r>
        <w:t xml:space="preserve"> │    └── elevenlabs_stream.py</w:t>
      </w:r>
    </w:p>
    <w:p>
      <w:pPr>
        <w:pStyle w:val="Heading1"/>
      </w:pPr>
      <w:r>
        <w:t>14. MVP vs Production</w:t>
      </w:r>
    </w:p>
    <w:p>
      <w:r>
        <w:t>MVP:</w:t>
      </w:r>
    </w:p>
    <w:p>
      <w:r>
        <w:t>• Use speech_final for turn detection</w:t>
      </w:r>
    </w:p>
    <w:p>
      <w:r>
        <w:t>• Basic TTS (non-streaming)</w:t>
      </w:r>
    </w:p>
    <w:p>
      <w:r>
        <w:t>• No interruption handling</w:t>
      </w:r>
    </w:p>
    <w:p/>
    <w:p>
      <w:r>
        <w:t>Production:</w:t>
      </w:r>
    </w:p>
    <w:p>
      <w:r>
        <w:t>• Hybrid turn detection</w:t>
      </w:r>
    </w:p>
    <w:p>
      <w:r>
        <w:t>• Streaming TTS</w:t>
      </w:r>
    </w:p>
    <w:p>
      <w:r>
        <w:t>• Interrupt handling</w:t>
      </w:r>
    </w:p>
    <w:p>
      <w:r>
        <w:t>• Configurable behavior</w:t>
      </w:r>
    </w:p>
    <w:p>
      <w:pPr>
        <w:pStyle w:val="Heading1"/>
      </w:pPr>
      <w:r>
        <w:t>15. Final System Flow</w:t>
      </w:r>
    </w:p>
    <w:p>
      <w:r>
        <w:t>Twilio Call</w:t>
      </w:r>
    </w:p>
    <w:p>
      <w:r>
        <w:t xml:space="preserve">   ↓</w:t>
      </w:r>
    </w:p>
    <w:p>
      <w:r>
        <w:t>Media Stream (WebSocket)</w:t>
      </w:r>
    </w:p>
    <w:p>
      <w:r>
        <w:t xml:space="preserve">   ↓</w:t>
      </w:r>
    </w:p>
    <w:p>
      <w:r>
        <w:t>Voice Gateway</w:t>
      </w:r>
    </w:p>
    <w:p>
      <w:r>
        <w:t xml:space="preserve">   ↓</w:t>
      </w:r>
    </w:p>
    <w:p>
      <w:r>
        <w:t>STT + VAD (Deepgram)</w:t>
      </w:r>
    </w:p>
    <w:p>
      <w:r>
        <w:t xml:space="preserve">   ↓</w:t>
      </w:r>
    </w:p>
    <w:p>
      <w:r>
        <w:t>Turn Detection</w:t>
      </w:r>
    </w:p>
    <w:p>
      <w:r>
        <w:t xml:space="preserve">   ↓</w:t>
      </w:r>
    </w:p>
    <w:p>
      <w:r>
        <w:t>AI Engine</w:t>
      </w:r>
    </w:p>
    <w:p>
      <w:r>
        <w:t xml:space="preserve">   ↓</w:t>
      </w:r>
    </w:p>
    <w:p>
      <w:r>
        <w:t>Order Processing</w:t>
      </w:r>
    </w:p>
    <w:p>
      <w:r>
        <w:t xml:space="preserve">   ↓</w:t>
      </w:r>
    </w:p>
    <w:p>
      <w:r>
        <w:t>TTS (ElevenLabs)</w:t>
      </w:r>
    </w:p>
    <w:p>
      <w:r>
        <w:t xml:space="preserve">   ↓</w:t>
      </w:r>
    </w:p>
    <w:p>
      <w:r>
        <w:t>Audio back to caller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