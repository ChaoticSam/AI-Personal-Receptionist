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Receptionist Platform – Backend Skeleton Setup</w:t>
      </w:r>
    </w:p>
    <w:p>
      <w:pPr>
        <w:pStyle w:val="Heading2"/>
      </w:pPr>
      <w:r>
        <w:t>1. Goal of This Phase</w:t>
      </w:r>
    </w:p>
    <w:p>
      <w:r>
        <w:t>Build the foundational backend for the AI receptionist platform.</w:t>
      </w:r>
    </w:p>
    <w:p/>
    <w:p>
      <w:r>
        <w:t>Objectives:</w:t>
      </w:r>
    </w:p>
    <w:p>
      <w:r>
        <w:t>• Business registration</w:t>
      </w:r>
    </w:p>
    <w:p>
      <w:r>
        <w:t>• Product catalog setup</w:t>
      </w:r>
    </w:p>
    <w:p>
      <w:r>
        <w:t>• Customer management</w:t>
      </w:r>
    </w:p>
    <w:p>
      <w:r>
        <w:t>• Order creation</w:t>
      </w:r>
    </w:p>
    <w:p>
      <w:r>
        <w:t>• Call ingestion endpoint</w:t>
      </w:r>
    </w:p>
    <w:p/>
    <w:p>
      <w:r>
        <w:t>AI and voice integration will be added later.</w:t>
      </w:r>
    </w:p>
    <w:p>
      <w:pPr>
        <w:pStyle w:val="Heading2"/>
      </w:pPr>
      <w:r>
        <w:t>2. Tech Stack</w:t>
      </w:r>
    </w:p>
    <w:p>
      <w:r>
        <w:t>Backend Framework: FastAPI</w:t>
      </w:r>
    </w:p>
    <w:p>
      <w:r>
        <w:t>Database: Supabase PostgreSQL</w:t>
      </w:r>
    </w:p>
    <w:p>
      <w:r>
        <w:t>ORM: SQLAlchemy</w:t>
      </w:r>
    </w:p>
    <w:p>
      <w:r>
        <w:t>Server: Uvicorn</w:t>
      </w:r>
    </w:p>
    <w:p>
      <w:r>
        <w:t>Environment Config: python-dotenv</w:t>
      </w:r>
    </w:p>
    <w:p>
      <w:pPr>
        <w:pStyle w:val="Heading2"/>
      </w:pPr>
      <w:r>
        <w:t>3. Install Dependencies</w:t>
      </w:r>
    </w:p>
    <w:p>
      <w:r>
        <w:t>pip install fastapi uvicorn sqlalchemy psycopg2-binary python-dotenv pydantic</w:t>
      </w:r>
    </w:p>
    <w:p/>
    <w:p>
      <w:r>
        <w:t>Optional for migrations:</w:t>
      </w:r>
    </w:p>
    <w:p>
      <w:r>
        <w:t>pip install alembic</w:t>
      </w:r>
    </w:p>
    <w:p>
      <w:pPr>
        <w:pStyle w:val="Heading2"/>
      </w:pPr>
      <w:r>
        <w:t>4. Project Structure</w:t>
      </w:r>
    </w:p>
    <w:p>
      <w:r>
        <w:t>ai-receptionist-backend</w:t>
      </w:r>
    </w:p>
    <w:p>
      <w:r>
        <w:t>│</w:t>
      </w:r>
    </w:p>
    <w:p>
      <w:r>
        <w:t>├── app</w:t>
      </w:r>
    </w:p>
    <w:p>
      <w:r>
        <w:t>│   ├── api</w:t>
      </w:r>
    </w:p>
    <w:p>
      <w:r>
        <w:t>│   │   ├── business.py</w:t>
      </w:r>
    </w:p>
    <w:p>
      <w:r>
        <w:t>│   │   ├── products.py</w:t>
      </w:r>
    </w:p>
    <w:p>
      <w:r>
        <w:t>│   │   ├── orders.py</w:t>
      </w:r>
    </w:p>
    <w:p>
      <w:r>
        <w:t>│   │   └── calls.py</w:t>
      </w:r>
    </w:p>
    <w:p>
      <w:r>
        <w:t>│   │</w:t>
      </w:r>
    </w:p>
    <w:p>
      <w:r>
        <w:t>│   ├── models</w:t>
      </w:r>
    </w:p>
    <w:p>
      <w:r>
        <w:t>│   │   ├── business.py</w:t>
      </w:r>
    </w:p>
    <w:p>
      <w:r>
        <w:t>│   │   ├── product.py</w:t>
      </w:r>
    </w:p>
    <w:p>
      <w:r>
        <w:t>│   │   ├── customer.py</w:t>
      </w:r>
    </w:p>
    <w:p>
      <w:r>
        <w:t>│   │   ├── order.py</w:t>
      </w:r>
    </w:p>
    <w:p>
      <w:r>
        <w:t>│   │   └── call.py</w:t>
      </w:r>
    </w:p>
    <w:p>
      <w:r>
        <w:t>│   │</w:t>
      </w:r>
    </w:p>
    <w:p>
      <w:r>
        <w:t>│   ├── services</w:t>
      </w:r>
    </w:p>
    <w:p>
      <w:r>
        <w:t>│   │   ├── business_service.py</w:t>
      </w:r>
    </w:p>
    <w:p>
      <w:r>
        <w:t>│   │   ├── order_service.py</w:t>
      </w:r>
    </w:p>
    <w:p>
      <w:r>
        <w:t>│   │   ├── customer_service.py</w:t>
      </w:r>
    </w:p>
    <w:p>
      <w:r>
        <w:t>│   │   └── product_service.py</w:t>
      </w:r>
    </w:p>
    <w:p>
      <w:r>
        <w:t>│   │</w:t>
      </w:r>
    </w:p>
    <w:p>
      <w:r>
        <w:t>│   ├── db</w:t>
      </w:r>
    </w:p>
    <w:p>
      <w:r>
        <w:t>│   │   ├── session.py</w:t>
      </w:r>
    </w:p>
    <w:p>
      <w:r>
        <w:t>│   │   └── dependency.py</w:t>
      </w:r>
    </w:p>
    <w:p>
      <w:r>
        <w:t>│   │</w:t>
      </w:r>
    </w:p>
    <w:p>
      <w:r>
        <w:t>│   ├── schemas</w:t>
      </w:r>
    </w:p>
    <w:p>
      <w:r>
        <w:t>│   │   ├── business_schema.py</w:t>
      </w:r>
    </w:p>
    <w:p>
      <w:r>
        <w:t>│   │   ├── order_schema.py</w:t>
      </w:r>
    </w:p>
    <w:p>
      <w:r>
        <w:t>│   │   └── product_schema.py</w:t>
      </w:r>
    </w:p>
    <w:p>
      <w:r>
        <w:t>│   │</w:t>
      </w:r>
    </w:p>
    <w:p>
      <w:r>
        <w:t>│   └── config.py</w:t>
      </w:r>
    </w:p>
    <w:p>
      <w:r>
        <w:t>│</w:t>
      </w:r>
    </w:p>
    <w:p>
      <w:r>
        <w:t>├── main.py</w:t>
      </w:r>
    </w:p>
    <w:p>
      <w:r>
        <w:t>├── .env</w:t>
      </w:r>
    </w:p>
    <w:p>
      <w:r>
        <w:t>└── requirements.txt</w:t>
      </w:r>
    </w:p>
    <w:p>
      <w:pPr>
        <w:pStyle w:val="Heading2"/>
      </w:pPr>
      <w:r>
        <w:t>5. Environment Configuration</w:t>
      </w:r>
    </w:p>
    <w:p>
      <w:r>
        <w:t>Create a .env file:</w:t>
      </w:r>
    </w:p>
    <w:p/>
    <w:p>
      <w:r>
        <w:t>DATABASE_URL=postgresql://postgres:password@db.supabase.co:5432/postgres</w:t>
      </w:r>
    </w:p>
    <w:p>
      <w:pPr>
        <w:pStyle w:val="Heading2"/>
      </w:pPr>
      <w:r>
        <w:t>6. Database Setup (session.py)</w:t>
      </w:r>
    </w:p>
    <w:p>
      <w:r>
        <w:t>from sqlalchemy import create_engine</w:t>
      </w:r>
    </w:p>
    <w:p>
      <w:r>
        <w:t>from sqlalchemy.orm import sessionmaker, declarative_base</w:t>
      </w:r>
    </w:p>
    <w:p>
      <w:r>
        <w:t>import os</w:t>
      </w:r>
    </w:p>
    <w:p>
      <w:r>
        <w:t>from dotenv import load_dotenv</w:t>
      </w:r>
    </w:p>
    <w:p/>
    <w:p>
      <w:r>
        <w:t>load_dotenv()</w:t>
      </w:r>
    </w:p>
    <w:p/>
    <w:p>
      <w:r>
        <w:t>DATABASE_URL = os.getenv("DATABASE_URL")</w:t>
      </w:r>
    </w:p>
    <w:p/>
    <w:p>
      <w:r>
        <w:t>engine = create_engine(DATABASE_URL)</w:t>
      </w:r>
    </w:p>
    <w:p/>
    <w:p>
      <w:r>
        <w:t>SessionLocal = sessionmaker(</w:t>
      </w:r>
    </w:p>
    <w:p>
      <w:r>
        <w:t xml:space="preserve">    autocommit=False,</w:t>
      </w:r>
    </w:p>
    <w:p>
      <w:r>
        <w:t xml:space="preserve">    autoflush=False,</w:t>
      </w:r>
    </w:p>
    <w:p>
      <w:r>
        <w:t xml:space="preserve">    bind=engine</w:t>
      </w:r>
    </w:p>
    <w:p>
      <w:r>
        <w:t>)</w:t>
      </w:r>
    </w:p>
    <w:p/>
    <w:p>
      <w:r>
        <w:t>Base = declarative_base()</w:t>
      </w:r>
    </w:p>
    <w:p>
      <w:pPr>
        <w:pStyle w:val="Heading2"/>
      </w:pPr>
      <w:r>
        <w:t>7. DB Dependency</w:t>
      </w:r>
    </w:p>
    <w:p>
      <w:r>
        <w:t>from .session import SessionLocal</w:t>
      </w:r>
    </w:p>
    <w:p/>
    <w:p>
      <w:r>
        <w:t>def get_db():</w:t>
      </w:r>
    </w:p>
    <w:p>
      <w:r>
        <w:t xml:space="preserve">    db = SessionLocal()</w:t>
      </w:r>
    </w:p>
    <w:p>
      <w:r>
        <w:t xml:space="preserve">    try:</w:t>
      </w:r>
    </w:p>
    <w:p>
      <w:r>
        <w:t xml:space="preserve">        yield db</w:t>
      </w:r>
    </w:p>
    <w:p>
      <w:r>
        <w:t xml:space="preserve">    finally:</w:t>
      </w:r>
    </w:p>
    <w:p>
      <w:r>
        <w:t xml:space="preserve">        db.close()</w:t>
      </w:r>
    </w:p>
    <w:p>
      <w:pPr>
        <w:pStyle w:val="Heading2"/>
      </w:pPr>
      <w:r>
        <w:t>8. Business Registration Model</w:t>
      </w:r>
    </w:p>
    <w:p>
      <w:r>
        <w:t>class Business(Base):</w:t>
      </w:r>
    </w:p>
    <w:p>
      <w:r>
        <w:t xml:space="preserve">    __tablename__ = "businesses"</w:t>
      </w:r>
    </w:p>
    <w:p/>
    <w:p>
      <w:r>
        <w:t xml:space="preserve">    id = Column(UUID(as_uuid=True), primary_key=True, default=uuid.uuid4)</w:t>
      </w:r>
    </w:p>
    <w:p>
      <w:r>
        <w:t xml:space="preserve">    name = Column(String)</w:t>
      </w:r>
    </w:p>
    <w:p>
      <w:r>
        <w:t xml:space="preserve">    business_type = Column(String)</w:t>
      </w:r>
    </w:p>
    <w:p>
      <w:r>
        <w:t xml:space="preserve">    phone_number = Column(String)</w:t>
      </w:r>
    </w:p>
    <w:p>
      <w:pPr>
        <w:pStyle w:val="Heading2"/>
      </w:pPr>
      <w:r>
        <w:t>9. Business Registration API</w:t>
      </w:r>
    </w:p>
    <w:p>
      <w:r>
        <w:t>POST /business/register</w:t>
      </w:r>
    </w:p>
    <w:p/>
    <w:p>
      <w:r>
        <w:t>Example Request:</w:t>
      </w:r>
    </w:p>
    <w:p>
      <w:r>
        <w:t>{</w:t>
      </w:r>
    </w:p>
    <w:p>
      <w:r>
        <w:t xml:space="preserve"> "name": "Giftify",</w:t>
      </w:r>
    </w:p>
    <w:p>
      <w:r>
        <w:t xml:space="preserve"> "business_type": "gift_shop",</w:t>
      </w:r>
    </w:p>
    <w:p>
      <w:r>
        <w:t xml:space="preserve"> "phone_number": "+919876543210"</w:t>
      </w:r>
    </w:p>
    <w:p>
      <w:r>
        <w:t>}</w:t>
      </w:r>
    </w:p>
    <w:p>
      <w:pPr>
        <w:pStyle w:val="Heading2"/>
      </w:pPr>
      <w:r>
        <w:t>10. Product Model</w:t>
      </w:r>
    </w:p>
    <w:p>
      <w:r>
        <w:t>class Product(Base):</w:t>
      </w:r>
    </w:p>
    <w:p>
      <w:r>
        <w:t xml:space="preserve">    __tablename__ = "products"</w:t>
      </w:r>
    </w:p>
    <w:p/>
    <w:p>
      <w:r>
        <w:t xml:space="preserve">    id = Column(UUID(as_uuid=True), primary_key=True, default=uuid.uuid4)</w:t>
      </w:r>
    </w:p>
    <w:p>
      <w:r>
        <w:t xml:space="preserve">    business_id = Column(UUID(as_uuid=True), ForeignKey("businesses.id"))</w:t>
      </w:r>
    </w:p>
    <w:p>
      <w:r>
        <w:t xml:space="preserve">    name = Column(String)</w:t>
      </w:r>
    </w:p>
    <w:p>
      <w:r>
        <w:t xml:space="preserve">    description = Column(String)</w:t>
      </w:r>
    </w:p>
    <w:p>
      <w:pPr>
        <w:pStyle w:val="Heading2"/>
      </w:pPr>
      <w:r>
        <w:t>11. Customer Model</w:t>
      </w:r>
    </w:p>
    <w:p>
      <w:r>
        <w:t>class Customer(Base):</w:t>
      </w:r>
    </w:p>
    <w:p>
      <w:r>
        <w:t xml:space="preserve">    __tablename__ = "customers"</w:t>
      </w:r>
    </w:p>
    <w:p/>
    <w:p>
      <w:r>
        <w:t xml:space="preserve">    id = Column(UUID(as_uuid=True), primary_key=True, default=uuid.uuid4)</w:t>
      </w:r>
    </w:p>
    <w:p>
      <w:r>
        <w:t xml:space="preserve">    business_id = Column(UUID(as_uuid=True), ForeignKey("businesses.id"))</w:t>
      </w:r>
    </w:p>
    <w:p>
      <w:r>
        <w:t xml:space="preserve">    phone = Column(String)</w:t>
      </w:r>
    </w:p>
    <w:p>
      <w:r>
        <w:t xml:space="preserve">    name = Column(String)</w:t>
      </w:r>
    </w:p>
    <w:p>
      <w:pPr>
        <w:pStyle w:val="Heading2"/>
      </w:pPr>
      <w:r>
        <w:t>12. Order Model</w:t>
      </w:r>
    </w:p>
    <w:p>
      <w:r>
        <w:t>class Order(Base):</w:t>
      </w:r>
    </w:p>
    <w:p>
      <w:r>
        <w:t xml:space="preserve">    __tablename__ = "orders"</w:t>
      </w:r>
    </w:p>
    <w:p/>
    <w:p>
      <w:r>
        <w:t xml:space="preserve">    id = Column(UUID(as_uuid=True), primary_key=True, default=uuid.uuid4)</w:t>
      </w:r>
    </w:p>
    <w:p>
      <w:r>
        <w:t xml:space="preserve">    business_id = Column(UUID(as_uuid=True), ForeignKey("businesses.id"))</w:t>
      </w:r>
    </w:p>
    <w:p>
      <w:r>
        <w:t xml:space="preserve">    customer_id = Column(UUID(as_uuid=True), ForeignKey("customers.id"))</w:t>
      </w:r>
    </w:p>
    <w:p>
      <w:r>
        <w:t xml:space="preserve">    quantity = Column(Integer)</w:t>
      </w:r>
    </w:p>
    <w:p>
      <w:r>
        <w:t xml:space="preserve">    status = Column(String, default="pending")</w:t>
      </w:r>
    </w:p>
    <w:p>
      <w:pPr>
        <w:pStyle w:val="Heading2"/>
      </w:pPr>
      <w:r>
        <w:t>13. Call Model</w:t>
      </w:r>
    </w:p>
    <w:p>
      <w:r>
        <w:t>class Call(Base):</w:t>
      </w:r>
    </w:p>
    <w:p>
      <w:r>
        <w:t xml:space="preserve">    __tablename__ = "calls"</w:t>
      </w:r>
    </w:p>
    <w:p/>
    <w:p>
      <w:r>
        <w:t xml:space="preserve">    id = Column(UUID(as_uuid=True), primary_key=True, default=uuid.uuid4)</w:t>
      </w:r>
    </w:p>
    <w:p>
      <w:r>
        <w:t xml:space="preserve">    business_id = Column(UUID(as_uuid=True), ForeignKey("businesses.id"))</w:t>
      </w:r>
    </w:p>
    <w:p>
      <w:r>
        <w:t xml:space="preserve">    caller_phone = Column(String)</w:t>
      </w:r>
    </w:p>
    <w:p>
      <w:r>
        <w:t xml:space="preserve">    status = Column(String)</w:t>
      </w:r>
    </w:p>
    <w:p>
      <w:pPr>
        <w:pStyle w:val="Heading2"/>
      </w:pPr>
      <w:r>
        <w:t>14. Call API Endpoint</w:t>
      </w:r>
    </w:p>
    <w:p>
      <w:r>
        <w:t>POST /calls/incoming</w:t>
      </w:r>
    </w:p>
    <w:p/>
    <w:p>
      <w:r>
        <w:t>This endpoint will be triggered by telephony providers (Twilio / Vapi / Retell).</w:t>
      </w:r>
    </w:p>
    <w:p>
      <w:pPr>
        <w:pStyle w:val="Heading2"/>
      </w:pPr>
      <w:r>
        <w:t>15. Register Routers (main.py)</w:t>
      </w:r>
    </w:p>
    <w:p>
      <w:r>
        <w:t>from fastapi import FastAPI</w:t>
      </w:r>
    </w:p>
    <w:p>
      <w:r>
        <w:t>from app.api import business</w:t>
      </w:r>
    </w:p>
    <w:p>
      <w:r>
        <w:t>from app.api import calls</w:t>
      </w:r>
    </w:p>
    <w:p/>
    <w:p>
      <w:r>
        <w:t>app = FastAPI()</w:t>
      </w:r>
    </w:p>
    <w:p/>
    <w:p>
      <w:r>
        <w:t>app.include_router(business.router)</w:t>
      </w:r>
    </w:p>
    <w:p>
      <w:r>
        <w:t>app.include_router(calls.router)</w:t>
      </w:r>
    </w:p>
    <w:p>
      <w:pPr>
        <w:pStyle w:val="Heading2"/>
      </w:pPr>
      <w:r>
        <w:t>16. Run the Server</w:t>
      </w:r>
    </w:p>
    <w:p>
      <w:r>
        <w:t>uvicorn main:app --reload</w:t>
      </w:r>
    </w:p>
    <w:p/>
    <w:p>
      <w:r>
        <w:t>Swagger docs:</w:t>
      </w:r>
    </w:p>
    <w:p>
      <w:r>
        <w:t>http://localhost:8000/docs</w:t>
      </w:r>
    </w:p>
    <w:p>
      <w:pPr>
        <w:pStyle w:val="Heading2"/>
      </w:pPr>
      <w:r>
        <w:t>17. Next Development Steps</w:t>
      </w:r>
    </w:p>
    <w:p>
      <w:r>
        <w:t>1. Product catalog APIs</w:t>
      </w:r>
    </w:p>
    <w:p>
      <w:r>
        <w:t>2. Customer lookup by phone</w:t>
      </w:r>
    </w:p>
    <w:p>
      <w:r>
        <w:t>3. Order creation service</w:t>
      </w:r>
    </w:p>
    <w:p>
      <w:r>
        <w:t>4. Call session manager</w:t>
      </w:r>
    </w:p>
    <w:p>
      <w:r>
        <w:t>5. AI voice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